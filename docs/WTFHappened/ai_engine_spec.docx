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Engine Specification</w:t>
      </w:r>
    </w:p>
    <w:p/>
    <w:p>
      <w:r>
        <w:t>Purpose</w:t>
      </w:r>
    </w:p>
    <w:p>
      <w:r>
        <w:t>Interpret headlines, topics, or articles and convert them into simple explanations.</w:t>
      </w:r>
    </w:p>
    <w:p/>
    <w:p>
      <w:r>
        <w:t>AI Layers</w:t>
      </w:r>
    </w:p>
    <w:p/>
    <w:p>
      <w:r>
        <w:t>Layer 1 – Topic Understanding</w:t>
      </w:r>
    </w:p>
    <w:p>
      <w:r>
        <w:t>Detect topic entities, relationships, and causes.</w:t>
      </w:r>
    </w:p>
    <w:p>
      <w:r>
        <w:t>Recommended models:</w:t>
      </w:r>
    </w:p>
    <w:p>
      <w:r>
        <w:t>Claude Sonnet</w:t>
      </w:r>
    </w:p>
    <w:p>
      <w:r>
        <w:t>GPT‑4o</w:t>
      </w:r>
    </w:p>
    <w:p>
      <w:r>
        <w:t>Mixtral (optional self-hosted)</w:t>
      </w:r>
    </w:p>
    <w:p/>
    <w:p>
      <w:r>
        <w:t>Layer 2 – Explanation Generator</w:t>
      </w:r>
    </w:p>
    <w:p>
      <w:r>
        <w:t>Structured prompt converts topic into three explanation cards.</w:t>
      </w:r>
    </w:p>
    <w:p/>
    <w:p>
      <w:r>
        <w:t>Prompt Template:</w:t>
      </w:r>
    </w:p>
    <w:p>
      <w:r>
        <w:t>You are an expert explainer.</w:t>
      </w:r>
    </w:p>
    <w:p>
      <w:r>
        <w:t>Convert the following topic into three explanation cards.</w:t>
      </w:r>
    </w:p>
    <w:p/>
    <w:p>
      <w:r>
        <w:t>Output format:</w:t>
      </w:r>
    </w:p>
    <w:p>
      <w:r>
        <w:t>Card 1 – What Happened</w:t>
      </w:r>
    </w:p>
    <w:p>
      <w:r>
        <w:t>Card 2 – Why It Happened</w:t>
      </w:r>
    </w:p>
    <w:p>
      <w:r>
        <w:t>Card 3 – Why It Matters</w:t>
      </w:r>
    </w:p>
    <w:p/>
    <w:p>
      <w:r>
        <w:t>Use simple language suitable for a 15‑year‑old.</w:t>
      </w:r>
    </w:p>
    <w:p>
      <w:r>
        <w:t>Maximum 50 words per card.</w:t>
      </w:r>
    </w:p>
    <w:p/>
    <w:p>
      <w:r>
        <w:t>Layer 3 – Visual Generation (optional)</w:t>
      </w:r>
    </w:p>
    <w:p>
      <w:r>
        <w:t>Charts and diagrams using libraries like Chart.js or D3.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