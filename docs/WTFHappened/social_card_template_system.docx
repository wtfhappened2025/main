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Social Card Template System – Specification</w:t>
      </w:r>
    </w:p>
    <w:p/>
    <w:p>
      <w:r>
        <w:t>Purpose</w:t>
      </w:r>
    </w:p>
    <w:p>
      <w:r>
        <w:t>The Social Card Template System converts explanation cards from the application into</w:t>
      </w:r>
    </w:p>
    <w:p>
      <w:r>
        <w:t>visual social-media-ready content optimized for engagement and sharing.</w:t>
      </w:r>
    </w:p>
    <w:p/>
    <w:p>
      <w:r>
        <w:t>Goal</w:t>
      </w:r>
    </w:p>
    <w:p>
      <w:r>
        <w:t>Ensure every explanation generated by the platform can become a shareable graphic</w:t>
      </w:r>
    </w:p>
    <w:p>
      <w:r>
        <w:t>for platforms like X, Instagram, LinkedIn, and Reddit.</w:t>
      </w:r>
    </w:p>
    <w:p/>
    <w:p>
      <w:r>
        <w:t>--------------------------------------------------</w:t>
      </w:r>
    </w:p>
    <w:p>
      <w:r>
        <w:t>Core Card Structure</w:t>
      </w:r>
    </w:p>
    <w:p>
      <w:r>
        <w:t>--------------------------------------------------</w:t>
      </w:r>
    </w:p>
    <w:p/>
    <w:p>
      <w:r>
        <w:t>Headline</w:t>
      </w:r>
    </w:p>
    <w:p>
      <w:r>
        <w:t>↓</w:t>
      </w:r>
    </w:p>
    <w:p>
      <w:r>
        <w:t>3 Key Points</w:t>
      </w:r>
    </w:p>
    <w:p>
      <w:r>
        <w:t>↓</w:t>
      </w:r>
    </w:p>
    <w:p>
      <w:r>
        <w:t>Optional Visual (chart, icon, timeline)</w:t>
      </w:r>
    </w:p>
    <w:p>
      <w:r>
        <w:t>↓</w:t>
      </w:r>
    </w:p>
    <w:p>
      <w:r>
        <w:t>Brand Footer</w:t>
      </w:r>
    </w:p>
    <w:p/>
    <w:p>
      <w:r>
        <w:t>Example</w:t>
      </w:r>
    </w:p>
    <w:p/>
    <w:p>
      <w:r>
        <w:t>Why Nvidia Stock Exploded</w:t>
      </w:r>
    </w:p>
    <w:p/>
    <w:p>
      <w:r>
        <w:t>1. Strong earnings</w:t>
      </w:r>
    </w:p>
    <w:p>
      <w:r>
        <w:t>2. AI chip demand surge</w:t>
      </w:r>
    </w:p>
    <w:p>
      <w:r>
        <w:t>3. Tech market rally</w:t>
      </w:r>
    </w:p>
    <w:p/>
    <w:p>
      <w:r>
        <w:t>why-now.app</w:t>
      </w:r>
    </w:p>
    <w:p/>
    <w:p>
      <w:r>
        <w:t>--------------------------------------------------</w:t>
      </w:r>
    </w:p>
    <w:p>
      <w:r>
        <w:t>Template 1 – Standard Explanation Card</w:t>
      </w:r>
    </w:p>
    <w:p>
      <w:r>
        <w:t>--------------------------------------------------</w:t>
      </w:r>
    </w:p>
    <w:p/>
    <w:p>
      <w:r>
        <w:t>Best Platforms</w:t>
      </w:r>
    </w:p>
    <w:p>
      <w:r>
        <w:t>Instagram</w:t>
      </w:r>
    </w:p>
    <w:p>
      <w:r>
        <w:t>LinkedIn</w:t>
      </w:r>
    </w:p>
    <w:p>
      <w:r>
        <w:t>Reddit</w:t>
      </w:r>
    </w:p>
    <w:p/>
    <w:p>
      <w:r>
        <w:t>Format</w:t>
      </w:r>
    </w:p>
    <w:p>
      <w:r>
        <w:t>1080 x 1080</w:t>
      </w:r>
    </w:p>
    <w:p/>
    <w:p>
      <w:r>
        <w:t>Layout</w:t>
      </w:r>
    </w:p>
    <w:p/>
    <w:p>
      <w:r>
        <w:t>Headline</w:t>
      </w:r>
    </w:p>
    <w:p>
      <w:r>
        <w:t>3 numbered points</w:t>
      </w:r>
    </w:p>
    <w:p>
      <w:r>
        <w:t>Clean background</w:t>
      </w:r>
    </w:p>
    <w:p>
      <w:r>
        <w:t>Small brand footer</w:t>
      </w:r>
    </w:p>
    <w:p/>
    <w:p>
      <w:r>
        <w:t>Design Rules</w:t>
      </w:r>
    </w:p>
    <w:p>
      <w:r>
        <w:t>• Bold headline</w:t>
      </w:r>
    </w:p>
    <w:p>
      <w:r>
        <w:t>• Large readable numbers</w:t>
      </w:r>
    </w:p>
    <w:p>
      <w:r>
        <w:t>• High contrast colors</w:t>
      </w:r>
    </w:p>
    <w:p/>
    <w:p>
      <w:r>
        <w:t>--------------------------------------------------</w:t>
      </w:r>
    </w:p>
    <w:p>
      <w:r>
        <w:t>Template 2 – X / Twitter Card</w:t>
      </w:r>
    </w:p>
    <w:p>
      <w:r>
        <w:t>--------------------------------------------------</w:t>
      </w:r>
    </w:p>
    <w:p/>
    <w:p>
      <w:r>
        <w:t>Best Platform</w:t>
      </w:r>
    </w:p>
    <w:p>
      <w:r>
        <w:t>X (Twitter)</w:t>
      </w:r>
    </w:p>
    <w:p/>
    <w:p>
      <w:r>
        <w:t>Format</w:t>
      </w:r>
    </w:p>
    <w:p>
      <w:r>
        <w:t>1200 x 675</w:t>
      </w:r>
    </w:p>
    <w:p/>
    <w:p>
      <w:r>
        <w:t>Layout</w:t>
      </w:r>
    </w:p>
    <w:p/>
    <w:p>
      <w:r>
        <w:t>Headline</w:t>
      </w:r>
    </w:p>
    <w:p>
      <w:r>
        <w:t>3 numbered insights</w:t>
      </w:r>
    </w:p>
    <w:p>
      <w:r>
        <w:t>Short CTA</w:t>
      </w:r>
    </w:p>
    <w:p/>
    <w:p>
      <w:r>
        <w:t>Example</w:t>
      </w:r>
    </w:p>
    <w:p/>
    <w:p>
      <w:r>
        <w:t>Why Nvidia Stock Exploded</w:t>
      </w:r>
    </w:p>
    <w:p/>
    <w:p>
      <w:r>
        <w:t>1️⃣ Strong earnings</w:t>
      </w:r>
    </w:p>
    <w:p>
      <w:r>
        <w:t>2️⃣ AI chip demand</w:t>
      </w:r>
    </w:p>
    <w:p>
      <w:r>
        <w:t>3️⃣ Tech sector rally</w:t>
      </w:r>
    </w:p>
    <w:p/>
    <w:p>
      <w:r>
        <w:t>Understand trends instantly</w:t>
      </w:r>
    </w:p>
    <w:p/>
    <w:p>
      <w:r>
        <w:t>--------------------------------------------------</w:t>
      </w:r>
    </w:p>
    <w:p>
      <w:r>
        <w:t>Template 3 – Story / Reels Card</w:t>
      </w:r>
    </w:p>
    <w:p>
      <w:r>
        <w:t>--------------------------------------------------</w:t>
      </w:r>
    </w:p>
    <w:p/>
    <w:p>
      <w:r>
        <w:t>Best Platforms</w:t>
      </w:r>
    </w:p>
    <w:p>
      <w:r>
        <w:t>Instagram Stories</w:t>
      </w:r>
    </w:p>
    <w:p>
      <w:r>
        <w:t>TikTok</w:t>
      </w:r>
    </w:p>
    <w:p/>
    <w:p>
      <w:r>
        <w:t>Format</w:t>
      </w:r>
    </w:p>
    <w:p>
      <w:r>
        <w:t>1080 x 1920</w:t>
      </w:r>
    </w:p>
    <w:p/>
    <w:p>
      <w:r>
        <w:t>Layout</w:t>
      </w:r>
    </w:p>
    <w:p/>
    <w:p>
      <w:r>
        <w:t>Headline at top</w:t>
      </w:r>
    </w:p>
    <w:p>
      <w:r>
        <w:t>Swipe indicator</w:t>
      </w:r>
    </w:p>
    <w:p>
      <w:r>
        <w:t>3 explanation points</w:t>
      </w:r>
    </w:p>
    <w:p/>
    <w:p>
      <w:r>
        <w:t>Example</w:t>
      </w:r>
    </w:p>
    <w:p/>
    <w:p>
      <w:r>
        <w:t>Why Nvidia Stock Exploded</w:t>
      </w:r>
    </w:p>
    <w:p/>
    <w:p>
      <w:r>
        <w:t>Swipe to understand</w:t>
      </w:r>
    </w:p>
    <w:p/>
    <w:p>
      <w:r>
        <w:t>1. Earnings beat</w:t>
      </w:r>
    </w:p>
    <w:p>
      <w:r>
        <w:t>2. AI demand</w:t>
      </w:r>
    </w:p>
    <w:p>
      <w:r>
        <w:t>3. Tech rally</w:t>
      </w:r>
    </w:p>
    <w:p/>
    <w:p>
      <w:r>
        <w:t>--------------------------------------------------</w:t>
      </w:r>
    </w:p>
    <w:p>
      <w:r>
        <w:t>Template 4 – Timeline Card</w:t>
      </w:r>
    </w:p>
    <w:p>
      <w:r>
        <w:t>--------------------------------------------------</w:t>
      </w:r>
    </w:p>
    <w:p/>
    <w:p>
      <w:r>
        <w:t>Used for news or political stories.</w:t>
      </w:r>
    </w:p>
    <w:p/>
    <w:p>
      <w:r>
        <w:t>Example</w:t>
      </w:r>
    </w:p>
    <w:p/>
    <w:p>
      <w:r>
        <w:t>Why France Is Protesting</w:t>
      </w:r>
    </w:p>
    <w:p/>
    <w:p>
      <w:r>
        <w:t>2019 – Fuel tax protests</w:t>
      </w:r>
    </w:p>
    <w:p>
      <w:r>
        <w:t>2023 – Pension reform</w:t>
      </w:r>
    </w:p>
    <w:p>
      <w:r>
        <w:t>2024 – Nationwide strikes</w:t>
      </w:r>
    </w:p>
    <w:p/>
    <w:p>
      <w:r>
        <w:t>--------------------------------------------------</w:t>
      </w:r>
    </w:p>
    <w:p>
      <w:r>
        <w:t>Template 5 – Chart Card</w:t>
      </w:r>
    </w:p>
    <w:p>
      <w:r>
        <w:t>--------------------------------------------------</w:t>
      </w:r>
    </w:p>
    <w:p/>
    <w:p>
      <w:r>
        <w:t>Used for financial stories.</w:t>
      </w:r>
    </w:p>
    <w:p/>
    <w:p>
      <w:r>
        <w:t>Example</w:t>
      </w:r>
    </w:p>
    <w:p/>
    <w:p>
      <w:r>
        <w:t>Bitcoin Price Drop</w:t>
      </w:r>
    </w:p>
    <w:p/>
    <w:p>
      <w:r>
        <w:t>• ETF outflows</w:t>
      </w:r>
    </w:p>
    <w:p>
      <w:r>
        <w:t>• Market correction</w:t>
      </w:r>
    </w:p>
    <w:p>
      <w:r>
        <w:t>• Investor panic</w:t>
      </w:r>
    </w:p>
    <w:p/>
    <w:p>
      <w:r>
        <w:t>Include simple line chart.</w:t>
      </w:r>
    </w:p>
    <w:p/>
    <w:p>
      <w:r>
        <w:t>--------------------------------------------------</w:t>
      </w:r>
    </w:p>
    <w:p>
      <w:r>
        <w:t>Color System</w:t>
      </w:r>
    </w:p>
    <w:p>
      <w:r>
        <w:t>--------------------------------------------------</w:t>
      </w:r>
    </w:p>
    <w:p/>
    <w:p>
      <w:r>
        <w:t>Technology – Blue</w:t>
      </w:r>
    </w:p>
    <w:p>
      <w:r>
        <w:t>Finance – Green</w:t>
      </w:r>
    </w:p>
    <w:p>
      <w:r>
        <w:t>World News – Red</w:t>
      </w:r>
    </w:p>
    <w:p>
      <w:r>
        <w:t>Science – Purple</w:t>
      </w:r>
    </w:p>
    <w:p>
      <w:r>
        <w:t>Internet Culture – Orange</w:t>
      </w:r>
    </w:p>
    <w:p/>
    <w:p>
      <w:r>
        <w:t>--------------------------------------------------</w:t>
      </w:r>
    </w:p>
    <w:p>
      <w:r>
        <w:t>Typography</w:t>
      </w:r>
    </w:p>
    <w:p>
      <w:r>
        <w:t>--------------------------------------------------</w:t>
      </w:r>
    </w:p>
    <w:p/>
    <w:p>
      <w:r>
        <w:t>Headline – Large Bold</w:t>
      </w:r>
    </w:p>
    <w:p>
      <w:r>
        <w:t>Key Points – Medium Weight</w:t>
      </w:r>
    </w:p>
    <w:p>
      <w:r>
        <w:t>Footer – Small Subtle Text</w:t>
      </w:r>
    </w:p>
    <w:p/>
    <w:p>
      <w:r>
        <w:t>Recommended Fonts</w:t>
      </w:r>
    </w:p>
    <w:p>
      <w:r>
        <w:t>Inter</w:t>
      </w:r>
    </w:p>
    <w:p>
      <w:r>
        <w:t>SF Pro</w:t>
      </w:r>
    </w:p>
    <w:p>
      <w:r>
        <w:t>Helvetica</w:t>
      </w:r>
    </w:p>
    <w:p/>
    <w:p>
      <w:r>
        <w:t>--------------------------------------------------</w:t>
      </w:r>
    </w:p>
    <w:p>
      <w:r>
        <w:t>Branding</w:t>
      </w:r>
    </w:p>
    <w:p>
      <w:r>
        <w:t>--------------------------------------------------</w:t>
      </w:r>
    </w:p>
    <w:p/>
    <w:p>
      <w:r>
        <w:t>Include subtle brand mark:</w:t>
      </w:r>
    </w:p>
    <w:p/>
    <w:p>
      <w:r>
        <w:t>why-now.app</w:t>
      </w:r>
    </w:p>
    <w:p>
      <w:r>
        <w:t>or</w:t>
      </w:r>
    </w:p>
    <w:p>
      <w:r>
        <w:t>@whynow</w:t>
      </w:r>
    </w:p>
    <w:p/>
    <w:p>
      <w:r>
        <w:t>--------------------------------------------------</w:t>
      </w:r>
    </w:p>
    <w:p>
      <w:r>
        <w:t>Image Generation Workflow</w:t>
      </w:r>
    </w:p>
    <w:p>
      <w:r>
        <w:t>--------------------------------------------------</w:t>
      </w:r>
    </w:p>
    <w:p/>
    <w:p>
      <w:r>
        <w:t>Explanation cards</w:t>
      </w:r>
    </w:p>
    <w:p>
      <w:r>
        <w:t>↓</w:t>
      </w:r>
    </w:p>
    <w:p>
      <w:r>
        <w:t>Template selection</w:t>
      </w:r>
    </w:p>
    <w:p>
      <w:r>
        <w:t>↓</w:t>
      </w:r>
    </w:p>
    <w:p>
      <w:r>
        <w:t>Insert text into template</w:t>
      </w:r>
    </w:p>
    <w:p>
      <w:r>
        <w:t>↓</w:t>
      </w:r>
    </w:p>
    <w:p>
      <w:r>
        <w:t>Render image</w:t>
      </w:r>
    </w:p>
    <w:p>
      <w:r>
        <w:t>↓</w:t>
      </w:r>
    </w:p>
    <w:p>
      <w:r>
        <w:t>Publish or share</w:t>
      </w:r>
    </w:p>
    <w:p/>
    <w:p>
      <w:r>
        <w:t>API Example</w:t>
      </w:r>
    </w:p>
    <w:p/>
    <w:p>
      <w:r>
        <w:t>POST /api/render-social-card</w:t>
      </w:r>
    </w:p>
    <w:p/>
    <w:p>
      <w:r>
        <w:t>Input</w:t>
      </w:r>
    </w:p>
    <w:p>
      <w:r>
        <w:t>topic</w:t>
      </w:r>
    </w:p>
    <w:p>
      <w:r>
        <w:t>card_1</w:t>
      </w:r>
    </w:p>
    <w:p>
      <w:r>
        <w:t>card_2</w:t>
      </w:r>
    </w:p>
    <w:p>
      <w:r>
        <w:t>card_3</w:t>
      </w:r>
    </w:p>
    <w:p>
      <w:r>
        <w:t>template_type</w:t>
      </w:r>
    </w:p>
    <w:p/>
    <w:p>
      <w:r>
        <w:t>Output</w:t>
      </w:r>
    </w:p>
    <w:p>
      <w:r>
        <w:t>image_url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