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Specification – Trending Explanation App</w:t>
      </w:r>
    </w:p>
    <w:p/>
    <w:p>
      <w:r>
        <w:t>Product Vision</w:t>
      </w:r>
    </w:p>
    <w:p>
      <w:r>
        <w:t>A platform that explains trending topics in 30 seconds using simple visual cards.</w:t>
      </w:r>
    </w:p>
    <w:p/>
    <w:p>
      <w:r>
        <w:t>Target Users</w:t>
      </w:r>
    </w:p>
    <w:p>
      <w:r>
        <w:t>Age 15–35. Users who want quick understanding of trending news, technology, finance, and internet topics.</w:t>
      </w:r>
    </w:p>
    <w:p/>
    <w:p>
      <w:r>
        <w:t>Core Features</w:t>
      </w:r>
    </w:p>
    <w:p/>
    <w:p>
      <w:r>
        <w:t>1. Trending Explanations Feed</w:t>
      </w:r>
    </w:p>
    <w:p>
      <w:r>
        <w:t>Main home screen showing trending topics formatted as questions.</w:t>
      </w:r>
    </w:p>
    <w:p>
      <w:r>
        <w:t>Example: "Why Nvidia stock exploded today".</w:t>
      </w:r>
    </w:p>
    <w:p>
      <w:r>
        <w:t>Each item shows category, trending indicator, and preview.</w:t>
      </w:r>
    </w:p>
    <w:p/>
    <w:p>
      <w:r>
        <w:t>2. Explanation Cards</w:t>
      </w:r>
    </w:p>
    <w:p>
      <w:r>
        <w:t>Each explanation contains three cards:</w:t>
      </w:r>
    </w:p>
    <w:p>
      <w:r>
        <w:t>Card 1 – What Happened</w:t>
      </w:r>
    </w:p>
    <w:p>
      <w:r>
        <w:t>Card 2 – Why It Happened</w:t>
      </w:r>
    </w:p>
    <w:p>
      <w:r>
        <w:t>Card 3 – Why It Matters</w:t>
      </w:r>
    </w:p>
    <w:p/>
    <w:p>
      <w:r>
        <w:t>3. Explain This Feature</w:t>
      </w:r>
    </w:p>
    <w:p>
      <w:r>
        <w:t>Users paste a headline, URL, or question.</w:t>
      </w:r>
    </w:p>
    <w:p>
      <w:r>
        <w:t>AI generates explanation cards.</w:t>
      </w:r>
    </w:p>
    <w:p/>
    <w:p>
      <w:r>
        <w:t>4. Trending Confusion Index</w:t>
      </w:r>
    </w:p>
    <w:p>
      <w:r>
        <w:t>List of trending topics based on search and social signals.</w:t>
      </w:r>
    </w:p>
    <w:p/>
    <w:p>
      <w:r>
        <w:t>5. Save and Share</w:t>
      </w:r>
    </w:p>
    <w:p>
      <w:r>
        <w:t>Users can bookmark explanations and share simple visual summaries.</w:t>
      </w:r>
    </w:p>
    <w:p/>
    <w:p>
      <w:r>
        <w:t>6. Personalisation</w:t>
      </w:r>
    </w:p>
    <w:p>
      <w:r>
        <w:t>Users select interests (technology, finance, science, world news, internet culture).</w:t>
      </w:r>
    </w:p>
    <w:p>
      <w:r>
        <w:t>Feed prioritises these interests.</w:t>
      </w:r>
    </w:p>
    <w:p/>
    <w:p>
      <w:r>
        <w:t>User Flow</w:t>
      </w:r>
    </w:p>
    <w:p>
      <w:r>
        <w:t>Open app → View trending topics → Tap topic → Swipe explanation cards → Share or save.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