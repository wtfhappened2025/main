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Build Plan – Development Tasks (Updated v2)</w:t>
      </w:r>
    </w:p>
    <w:p/>
    <w:p>
      <w:r>
        <w:t>Purpose</w:t>
      </w:r>
    </w:p>
    <w:p>
      <w:r>
        <w:t>Sequential development plan for AI-assisted development including the</w:t>
      </w:r>
    </w:p>
    <w:p>
      <w:r>
        <w:t>Social Media Publisher and Social Card Template System.</w:t>
      </w:r>
    </w:p>
    <w:p/>
    <w:p>
      <w:r>
        <w:t>--------------------------------------------------</w:t>
      </w:r>
    </w:p>
    <w:p>
      <w:r>
        <w:t>Phase 1 – Project Setup</w:t>
      </w:r>
    </w:p>
    <w:p>
      <w:r>
        <w:t>--------------------------------------------------</w:t>
      </w:r>
    </w:p>
    <w:p/>
    <w:p>
      <w:r>
        <w:t>Task 1 Initialize Repository</w:t>
      </w:r>
    </w:p>
    <w:p>
      <w:r>
        <w:t>Task 2 Configure Environment Variables</w:t>
      </w:r>
    </w:p>
    <w:p>
      <w:r>
        <w:t>Task 3 Setup Next.js and Tailwind</w:t>
      </w:r>
    </w:p>
    <w:p>
      <w:r>
        <w:t>Task 4 Configure PWA capabilities</w:t>
      </w:r>
    </w:p>
    <w:p/>
    <w:p>
      <w:r>
        <w:t>--------------------------------------------------</w:t>
      </w:r>
    </w:p>
    <w:p>
      <w:r>
        <w:t>Phase 2 – Database Setup</w:t>
      </w:r>
    </w:p>
    <w:p>
      <w:r>
        <w:t>--------------------------------------------------</w:t>
      </w:r>
    </w:p>
    <w:p/>
    <w:p>
      <w:r>
        <w:t>Task 5 Setup PostgreSQL / Supabase</w:t>
      </w:r>
    </w:p>
    <w:p>
      <w:r>
        <w:t>Task 6 Create Tables</w:t>
      </w:r>
    </w:p>
    <w:p>
      <w:r>
        <w:t>Users</w:t>
      </w:r>
    </w:p>
    <w:p>
      <w:r>
        <w:t>Topics</w:t>
      </w:r>
    </w:p>
    <w:p>
      <w:r>
        <w:t>Explanations</w:t>
      </w:r>
    </w:p>
    <w:p>
      <w:r>
        <w:t>TrendSignals</w:t>
      </w:r>
    </w:p>
    <w:p>
      <w:r>
        <w:t>SavedTopics</w:t>
      </w:r>
    </w:p>
    <w:p/>
    <w:p>
      <w:r>
        <w:t>Task 7 Database access layer</w:t>
      </w:r>
    </w:p>
    <w:p/>
    <w:p>
      <w:r>
        <w:t>--------------------------------------------------</w:t>
      </w:r>
    </w:p>
    <w:p>
      <w:r>
        <w:t>Phase 3 – Data Ingestion</w:t>
      </w:r>
    </w:p>
    <w:p>
      <w:r>
        <w:t>--------------------------------------------------</w:t>
      </w:r>
    </w:p>
    <w:p/>
    <w:p>
      <w:r>
        <w:t>Task 8 NewsAPI collector</w:t>
      </w:r>
    </w:p>
    <w:p>
      <w:r>
        <w:t>Task 9 Reddit collector</w:t>
      </w:r>
    </w:p>
    <w:p>
      <w:r>
        <w:t>Task 10 Google Trends collector</w:t>
      </w:r>
    </w:p>
    <w:p>
      <w:r>
        <w:t>Task 11 CoinGecko collector</w:t>
      </w:r>
    </w:p>
    <w:p/>
    <w:p>
      <w:r>
        <w:t>Task 12 Topic normalization</w:t>
      </w:r>
    </w:p>
    <w:p/>
    <w:p>
      <w:r>
        <w:t>--------------------------------------------------</w:t>
      </w:r>
    </w:p>
    <w:p>
      <w:r>
        <w:t>Phase 4 – Trend Detection</w:t>
      </w:r>
    </w:p>
    <w:p>
      <w:r>
        <w:t>--------------------------------------------------</w:t>
      </w:r>
    </w:p>
    <w:p/>
    <w:p>
      <w:r>
        <w:t>Task 13 Topic clustering</w:t>
      </w:r>
    </w:p>
    <w:p>
      <w:r>
        <w:t>Task 14 Trend scoring algorithm</w:t>
      </w:r>
    </w:p>
    <w:p>
      <w:r>
        <w:t>Task 15 Store top trending topics</w:t>
      </w:r>
    </w:p>
    <w:p/>
    <w:p>
      <w:r>
        <w:t>--------------------------------------------------</w:t>
      </w:r>
    </w:p>
    <w:p>
      <w:r>
        <w:t>Phase 5 – AI Explanation Engine</w:t>
      </w:r>
    </w:p>
    <w:p>
      <w:r>
        <w:t>--------------------------------------------------</w:t>
      </w:r>
    </w:p>
    <w:p/>
    <w:p>
      <w:r>
        <w:t>Task 16 Integrate Claude API</w:t>
      </w:r>
    </w:p>
    <w:p>
      <w:r>
        <w:t>Task 17 Explanation generation prompt</w:t>
      </w:r>
    </w:p>
    <w:p>
      <w:r>
        <w:t>Task 18 Explanation generation service</w:t>
      </w:r>
    </w:p>
    <w:p>
      <w:r>
        <w:t>Task 19 Store explanations</w:t>
      </w:r>
    </w:p>
    <w:p/>
    <w:p>
      <w:r>
        <w:t>--------------------------------------------------</w:t>
      </w:r>
    </w:p>
    <w:p>
      <w:r>
        <w:t>Phase 6 – Backend APIs</w:t>
      </w:r>
    </w:p>
    <w:p>
      <w:r>
        <w:t>--------------------------------------------------</w:t>
      </w:r>
    </w:p>
    <w:p/>
    <w:p>
      <w:r>
        <w:t>Task 20 /api/feed endpoint</w:t>
      </w:r>
    </w:p>
    <w:p>
      <w:r>
        <w:t>Task 21 /api/explanation endpoint</w:t>
      </w:r>
    </w:p>
    <w:p>
      <w:r>
        <w:t>Task 22 /api/explain endpoint</w:t>
      </w:r>
    </w:p>
    <w:p>
      <w:r>
        <w:t>Task 23 /api/trending endpoint</w:t>
      </w:r>
    </w:p>
    <w:p>
      <w:r>
        <w:t>Task 24 /api/save endpoint</w:t>
      </w:r>
    </w:p>
    <w:p/>
    <w:p>
      <w:r>
        <w:t>--------------------------------------------------</w:t>
      </w:r>
    </w:p>
    <w:p>
      <w:r>
        <w:t>Phase 7 – Frontend UI</w:t>
      </w:r>
    </w:p>
    <w:p>
      <w:r>
        <w:t>--------------------------------------------------</w:t>
      </w:r>
    </w:p>
    <w:p/>
    <w:p>
      <w:r>
        <w:t>Task 25 Home feed screen</w:t>
      </w:r>
    </w:p>
    <w:p>
      <w:r>
        <w:t>Task 26 Explanation card UI</w:t>
      </w:r>
    </w:p>
    <w:p>
      <w:r>
        <w:t>Task 27 Explain input screen</w:t>
      </w:r>
    </w:p>
    <w:p>
      <w:r>
        <w:t>Task 28 Trending topics screen</w:t>
      </w:r>
    </w:p>
    <w:p>
      <w:r>
        <w:t>Task 29 Saved topics screen</w:t>
      </w:r>
    </w:p>
    <w:p/>
    <w:p>
      <w:r>
        <w:t>--------------------------------------------------</w:t>
      </w:r>
    </w:p>
    <w:p>
      <w:r>
        <w:t>Phase 8 – Social Media Publisher</w:t>
      </w:r>
    </w:p>
    <w:p>
      <w:r>
        <w:t>--------------------------------------------------</w:t>
      </w:r>
    </w:p>
    <w:p/>
    <w:p>
      <w:r>
        <w:t>Task 30 Card rendering service</w:t>
      </w:r>
    </w:p>
    <w:p>
      <w:r>
        <w:t>Task 31 Caption generator</w:t>
      </w:r>
    </w:p>
    <w:p>
      <w:r>
        <w:t>Task 32 /api/render-card endpoint</w:t>
      </w:r>
    </w:p>
    <w:p>
      <w:r>
        <w:t>Task 33 X API integration</w:t>
      </w:r>
    </w:p>
    <w:p>
      <w:r>
        <w:t>Task 34 LinkedIn API integration</w:t>
      </w:r>
    </w:p>
    <w:p>
      <w:r>
        <w:t>Task 35 Meta Graph API integration</w:t>
      </w:r>
    </w:p>
    <w:p>
      <w:r>
        <w:t>Task 36 Social posting scheduler</w:t>
      </w:r>
    </w:p>
    <w:p>
      <w:r>
        <w:t>Task 37 Content selection algorithm</w:t>
      </w:r>
    </w:p>
    <w:p>
      <w:r>
        <w:t>Task 38 Engagement tracking</w:t>
      </w:r>
    </w:p>
    <w:p/>
    <w:p>
      <w:r>
        <w:t>--------------------------------------------------</w:t>
      </w:r>
    </w:p>
    <w:p>
      <w:r>
        <w:t>Phase 9 – Social Card Template System</w:t>
      </w:r>
    </w:p>
    <w:p>
      <w:r>
        <w:t>--------------------------------------------------</w:t>
      </w:r>
    </w:p>
    <w:p/>
    <w:p>
      <w:r>
        <w:t>Task 39 Implement template system</w:t>
      </w:r>
    </w:p>
    <w:p>
      <w:r>
        <w:t>Task 40 Create template layouts</w:t>
      </w:r>
    </w:p>
    <w:p>
      <w:r>
        <w:t>Standard card (1080x1080)</w:t>
      </w:r>
    </w:p>
    <w:p>
      <w:r>
        <w:t>Twitter card (1200x675)</w:t>
      </w:r>
    </w:p>
    <w:p>
      <w:r>
        <w:t>Story card (1080x1920)</w:t>
      </w:r>
    </w:p>
    <w:p/>
    <w:p>
      <w:r>
        <w:t>Task 41 Implement color category system</w:t>
      </w:r>
    </w:p>
    <w:p>
      <w:r>
        <w:t>Task 42 Typography rules</w:t>
      </w:r>
    </w:p>
    <w:p/>
    <w:p>
      <w:r>
        <w:t>Task 43 Template selection engine</w:t>
      </w:r>
    </w:p>
    <w:p/>
    <w:p>
      <w:r>
        <w:t>Logic</w:t>
      </w:r>
    </w:p>
    <w:p>
      <w:r>
        <w:t>If category == finance → chart template</w:t>
      </w:r>
    </w:p>
    <w:p>
      <w:r>
        <w:t>If category == politics → timeline template</w:t>
      </w:r>
    </w:p>
    <w:p>
      <w:r>
        <w:t>Else → standard template</w:t>
      </w:r>
    </w:p>
    <w:p/>
    <w:p>
      <w:r>
        <w:t>Task 44 Visual generation service</w:t>
      </w:r>
    </w:p>
    <w:p>
      <w:r>
        <w:t>Insert explanation text into templates</w:t>
      </w:r>
    </w:p>
    <w:p/>
    <w:p>
      <w:r>
        <w:t>Task 45 Render final images</w:t>
      </w:r>
    </w:p>
    <w:p/>
    <w:p>
      <w:r>
        <w:t>--------------------------------------------------</w:t>
      </w:r>
    </w:p>
    <w:p>
      <w:r>
        <w:t>Phase 10 – Optimization</w:t>
      </w:r>
    </w:p>
    <w:p>
      <w:r>
        <w:t>--------------------------------------------------</w:t>
      </w:r>
    </w:p>
    <w:p/>
    <w:p>
      <w:r>
        <w:t>Task 46 Redis caching</w:t>
      </w:r>
    </w:p>
    <w:p>
      <w:r>
        <w:t>Task 47 Topic deduplication</w:t>
      </w:r>
    </w:p>
    <w:p>
      <w:r>
        <w:t>Task 48 Logging and monitoring</w:t>
      </w:r>
    </w:p>
    <w:p/>
    <w:p>
      <w:r>
        <w:t>--------------------------------------------------</w:t>
      </w:r>
    </w:p>
    <w:p>
      <w:r>
        <w:t>Phase 11 – Deployment</w:t>
      </w:r>
    </w:p>
    <w:p>
      <w:r>
        <w:t>--------------------------------------------------</w:t>
      </w:r>
    </w:p>
    <w:p/>
    <w:p>
      <w:r>
        <w:t>Task 49 Deploy frontend (Vercel)</w:t>
      </w:r>
    </w:p>
    <w:p>
      <w:r>
        <w:t>Task 50 Deploy backend services</w:t>
      </w:r>
    </w:p>
    <w:p>
      <w:r>
        <w:t>Task 51 Schedule collectors</w:t>
      </w:r>
    </w:p>
    <w:p>
      <w:r>
        <w:t>Task 52 Schedule social publishing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