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Technical Specification – Web/PWA App</w:t>
      </w:r>
    </w:p>
    <w:p/>
    <w:p>
      <w:r>
        <w:t>Architecture Overview</w:t>
      </w:r>
    </w:p>
    <w:p>
      <w:r>
        <w:t>Data Sources → Aggregation Service → AI Engine → Database → Web/PWA Frontend</w:t>
      </w:r>
    </w:p>
    <w:p/>
    <w:p>
      <w:r>
        <w:t>Frontend</w:t>
      </w:r>
    </w:p>
    <w:p>
      <w:r>
        <w:t>Framework: Next.js (React)</w:t>
      </w:r>
    </w:p>
    <w:p>
      <w:r>
        <w:t>Styling: TailwindCSS</w:t>
      </w:r>
    </w:p>
    <w:p>
      <w:r>
        <w:t>Animations: Framer Motion</w:t>
      </w:r>
    </w:p>
    <w:p/>
    <w:p>
      <w:r>
        <w:t>Core UI Components</w:t>
      </w:r>
    </w:p>
    <w:p>
      <w:r>
        <w:t>Feed</w:t>
      </w:r>
    </w:p>
    <w:p>
      <w:r>
        <w:t>Explanation Cards</w:t>
      </w:r>
    </w:p>
    <w:p>
      <w:r>
        <w:t>Trending Topics</w:t>
      </w:r>
    </w:p>
    <w:p>
      <w:r>
        <w:t>Explain Input</w:t>
      </w:r>
    </w:p>
    <w:p>
      <w:r>
        <w:t>User Profile</w:t>
      </w:r>
    </w:p>
    <w:p/>
    <w:p>
      <w:r>
        <w:t>PWA Features</w:t>
      </w:r>
    </w:p>
    <w:p>
      <w:r>
        <w:t>Service Worker</w:t>
      </w:r>
    </w:p>
    <w:p>
      <w:r>
        <w:t>Manifest.json</w:t>
      </w:r>
    </w:p>
    <w:p>
      <w:r>
        <w:t>Offline caching</w:t>
      </w:r>
    </w:p>
    <w:p>
      <w:r>
        <w:t>Install to home screen</w:t>
      </w:r>
    </w:p>
    <w:p>
      <w:r>
        <w:t>Push notifications</w:t>
      </w:r>
    </w:p>
    <w:p/>
    <w:p>
      <w:r>
        <w:t>Backend</w:t>
      </w:r>
    </w:p>
    <w:p>
      <w:r>
        <w:t>Node.js or FastAPI</w:t>
      </w:r>
    </w:p>
    <w:p>
      <w:r>
        <w:t>Recommended stack:</w:t>
      </w:r>
    </w:p>
    <w:p>
      <w:r>
        <w:t>Next.js API routes</w:t>
      </w:r>
    </w:p>
    <w:p>
      <w:r>
        <w:t>Supabase / PostgreSQL</w:t>
      </w:r>
    </w:p>
    <w:p>
      <w:r>
        <w:t>Redis for caching</w:t>
      </w:r>
    </w:p>
    <w:p/>
    <w:p>
      <w:r>
        <w:t>Database Schema</w:t>
      </w:r>
    </w:p>
    <w:p/>
    <w:p>
      <w:r>
        <w:t>Topics Table</w:t>
      </w:r>
    </w:p>
    <w:p>
      <w:r>
        <w:t>id</w:t>
      </w:r>
    </w:p>
    <w:p>
      <w:r>
        <w:t>title</w:t>
      </w:r>
    </w:p>
    <w:p>
      <w:r>
        <w:t>category</w:t>
      </w:r>
    </w:p>
    <w:p>
      <w:r>
        <w:t>source</w:t>
      </w:r>
    </w:p>
    <w:p>
      <w:r>
        <w:t>trend_score</w:t>
      </w:r>
    </w:p>
    <w:p>
      <w:r>
        <w:t>created_at</w:t>
      </w:r>
    </w:p>
    <w:p/>
    <w:p>
      <w:r>
        <w:t>Explanations Table</w:t>
      </w:r>
    </w:p>
    <w:p>
      <w:r>
        <w:t>id</w:t>
      </w:r>
    </w:p>
    <w:p>
      <w:r>
        <w:t>topic_id</w:t>
      </w:r>
    </w:p>
    <w:p>
      <w:r>
        <w:t>card_1</w:t>
      </w:r>
    </w:p>
    <w:p>
      <w:r>
        <w:t>card_2</w:t>
      </w:r>
    </w:p>
    <w:p>
      <w:r>
        <w:t>card_3</w:t>
      </w:r>
    </w:p>
    <w:p>
      <w:r>
        <w:t>visual_data</w:t>
      </w:r>
    </w:p>
    <w:p/>
    <w:p>
      <w:r>
        <w:t>Users Table</w:t>
      </w:r>
    </w:p>
    <w:p>
      <w:r>
        <w:t>id</w:t>
      </w:r>
    </w:p>
    <w:p>
      <w:r>
        <w:t>email</w:t>
      </w:r>
    </w:p>
    <w:p>
      <w:r>
        <w:t>preferences</w:t>
      </w:r>
    </w:p>
    <w:p>
      <w:r>
        <w:t>saved_topics</w:t>
      </w:r>
    </w:p>
    <w:p/>
    <w:p>
      <w:r>
        <w:t>API Endpoints</w:t>
      </w:r>
    </w:p>
    <w:p>
      <w:r>
        <w:t>GET /api/feed</w:t>
      </w:r>
    </w:p>
    <w:p>
      <w:r>
        <w:t>GET /api/explanation/{topic_id}</w:t>
      </w:r>
    </w:p>
    <w:p>
      <w:r>
        <w:t>POST /api/explain</w:t>
      </w:r>
    </w:p>
    <w:p>
      <w:r>
        <w:t>GET /api/trending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