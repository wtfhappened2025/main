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Automatic Social Media Publisher – Growth Engine Specification</w:t>
      </w:r>
    </w:p>
    <w:p>
      <w:pPr>
        <w:pStyle w:val="Heading2"/>
      </w:pPr>
      <w:r>
        <w:t>1. Purpose</w:t>
      </w:r>
    </w:p>
    <w:p>
      <w:r>
        <w:t>This system automatically converts high-quality explanation cards generated by the application into social-media-ready content and publishes them to selected platforms.</w:t>
      </w:r>
    </w:p>
    <w:p/>
    <w:p>
      <w:r>
        <w:t>Goal:</w:t>
      </w:r>
    </w:p>
    <w:p>
      <w:r>
        <w:t>Turn the explanation engine into a continuous distribution engine that drives user acquisition through social platforms.</w:t>
      </w:r>
    </w:p>
    <w:p>
      <w:pPr>
        <w:pStyle w:val="Heading2"/>
      </w:pPr>
      <w:r>
        <w:t>2. Overview Architecture</w:t>
      </w:r>
    </w:p>
    <w:p>
      <w:r>
        <w:t>Trend Detection Engine</w:t>
      </w:r>
    </w:p>
    <w:p>
      <w:r>
        <w:t>↓</w:t>
      </w:r>
    </w:p>
    <w:p>
      <w:r>
        <w:t>AI Explanation Generator</w:t>
      </w:r>
    </w:p>
    <w:p>
      <w:r>
        <w:t>↓</w:t>
      </w:r>
    </w:p>
    <w:p>
      <w:r>
        <w:t>Card Renderer (image/video)</w:t>
      </w:r>
    </w:p>
    <w:p>
      <w:r>
        <w:t>↓</w:t>
      </w:r>
    </w:p>
    <w:p>
      <w:r>
        <w:t>Content Selection Engine</w:t>
      </w:r>
    </w:p>
    <w:p>
      <w:r>
        <w:t>↓</w:t>
      </w:r>
    </w:p>
    <w:p>
      <w:r>
        <w:t>Social Media Publisher</w:t>
      </w:r>
    </w:p>
    <w:p>
      <w:r>
        <w:t>↓</w:t>
      </w:r>
    </w:p>
    <w:p>
      <w:r>
        <w:t>Analytics &amp; Feedback Loop</w:t>
      </w:r>
    </w:p>
    <w:p>
      <w:pPr>
        <w:pStyle w:val="Heading2"/>
      </w:pPr>
      <w:r>
        <w:t>3. Core Components</w:t>
      </w:r>
    </w:p>
    <w:p>
      <w:r>
        <w:t>1. Content Selector</w:t>
      </w:r>
    </w:p>
    <w:p>
      <w:r>
        <w:t xml:space="preserve">   - Chooses the most interesting or highest-trending explanations.</w:t>
      </w:r>
    </w:p>
    <w:p>
      <w:r>
        <w:t xml:space="preserve">   - Uses metrics such as trend_score, search spikes, engagement signals.</w:t>
      </w:r>
    </w:p>
    <w:p/>
    <w:p>
      <w:r>
        <w:t>2. Card Renderer</w:t>
      </w:r>
    </w:p>
    <w:p>
      <w:r>
        <w:t xml:space="preserve">   - Converts explanation cards into visual formats.</w:t>
      </w:r>
    </w:p>
    <w:p>
      <w:r>
        <w:t xml:space="preserve">   - Output formats:</w:t>
      </w:r>
    </w:p>
    <w:p>
      <w:r>
        <w:t xml:space="preserve">       • 1080x1080 (Instagram / LinkedIn)</w:t>
      </w:r>
    </w:p>
    <w:p>
      <w:r>
        <w:t xml:space="preserve">       • 1200x675 (X / Twitter)</w:t>
      </w:r>
    </w:p>
    <w:p>
      <w:r>
        <w:t xml:space="preserve">       • 1080x1920 (Stories / Reels)</w:t>
      </w:r>
    </w:p>
    <w:p/>
    <w:p>
      <w:r>
        <w:t>3. Caption Generator</w:t>
      </w:r>
    </w:p>
    <w:p>
      <w:r>
        <w:t xml:space="preserve">   - Generates short, social-friendly captions.</w:t>
      </w:r>
    </w:p>
    <w:p>
      <w:r>
        <w:t xml:space="preserve">   - Example:</w:t>
      </w:r>
    </w:p>
    <w:p>
      <w:r>
        <w:t xml:space="preserve">     "Why Nvidia stock exploded today 👇"</w:t>
      </w:r>
    </w:p>
    <w:p/>
    <w:p>
      <w:r>
        <w:t>4. Publisher</w:t>
      </w:r>
    </w:p>
    <w:p>
      <w:r>
        <w:t xml:space="preserve">   - Posts content automatically via social platform APIs.</w:t>
      </w:r>
    </w:p>
    <w:p/>
    <w:p>
      <w:r>
        <w:t>5. Scheduler</w:t>
      </w:r>
    </w:p>
    <w:p>
      <w:r>
        <w:t xml:space="preserve">   - Determines posting frequency and timing.</w:t>
      </w:r>
    </w:p>
    <w:p/>
    <w:p>
      <w:r>
        <w:t>6. Analytics Collector</w:t>
      </w:r>
    </w:p>
    <w:p>
      <w:r>
        <w:t xml:space="preserve">   - Tracks engagement metrics from social platforms.</w:t>
      </w:r>
    </w:p>
    <w:p>
      <w:pPr>
        <w:pStyle w:val="Heading2"/>
      </w:pPr>
      <w:r>
        <w:t>4. Posting Strategy</w:t>
      </w:r>
    </w:p>
    <w:p>
      <w:r>
        <w:t>Recommended schedule:</w:t>
      </w:r>
    </w:p>
    <w:p/>
    <w:p>
      <w:r>
        <w:t>Morning:</w:t>
      </w:r>
    </w:p>
    <w:p>
      <w:r>
        <w:t>Top global news explanation</w:t>
      </w:r>
    </w:p>
    <w:p/>
    <w:p>
      <w:r>
        <w:t>Afternoon:</w:t>
      </w:r>
    </w:p>
    <w:p>
      <w:r>
        <w:t>Technology or finance topic</w:t>
      </w:r>
    </w:p>
    <w:p/>
    <w:p>
      <w:r>
        <w:t>Evening:</w:t>
      </w:r>
    </w:p>
    <w:p>
      <w:r>
        <w:t>Internet or cultural trend</w:t>
      </w:r>
    </w:p>
    <w:p/>
    <w:p>
      <w:r>
        <w:t>Typical output per day:</w:t>
      </w:r>
    </w:p>
    <w:p>
      <w:r>
        <w:t>3–5 social posts.</w:t>
      </w:r>
    </w:p>
    <w:p>
      <w:pPr>
        <w:pStyle w:val="Heading2"/>
      </w:pPr>
      <w:r>
        <w:t>5. Supported Platforms</w:t>
      </w:r>
    </w:p>
    <w:p>
      <w:r>
        <w:t>X (Twitter) – short threads and image cards</w:t>
      </w:r>
    </w:p>
    <w:p>
      <w:r>
        <w:t>LinkedIn – square cards and professional topics</w:t>
      </w:r>
    </w:p>
    <w:p>
      <w:r>
        <w:t>Instagram – visual explanation cards</w:t>
      </w:r>
    </w:p>
    <w:p>
      <w:r>
        <w:t>Reddit – discussion-friendly explanations</w:t>
      </w:r>
    </w:p>
    <w:p>
      <w:pPr>
        <w:pStyle w:val="Heading2"/>
      </w:pPr>
      <w:r>
        <w:t>6. API Integrations</w:t>
      </w:r>
    </w:p>
    <w:p>
      <w:r>
        <w:t>X API</w:t>
      </w:r>
    </w:p>
    <w:p>
      <w:r>
        <w:t>LinkedIn API</w:t>
      </w:r>
    </w:p>
    <w:p>
      <w:r>
        <w:t>Meta Graph API (for Instagram)</w:t>
      </w:r>
    </w:p>
    <w:p>
      <w:r>
        <w:t>Reddit API</w:t>
      </w:r>
    </w:p>
    <w:p/>
    <w:p>
      <w:r>
        <w:t>Each integration requires authentication keys stored in environment variables.</w:t>
      </w:r>
    </w:p>
    <w:p>
      <w:pPr>
        <w:pStyle w:val="Heading2"/>
      </w:pPr>
      <w:r>
        <w:t>7. Publishing Workflow</w:t>
      </w:r>
    </w:p>
    <w:p>
      <w:r>
        <w:t>1. System identifies top trending explanations.</w:t>
      </w:r>
    </w:p>
    <w:p>
      <w:r>
        <w:t>2. AI generates visual cards.</w:t>
      </w:r>
    </w:p>
    <w:p>
      <w:r>
        <w:t>3. Caption is generated automatically.</w:t>
      </w:r>
    </w:p>
    <w:p>
      <w:r>
        <w:t>4. Card image and caption sent to platform API.</w:t>
      </w:r>
    </w:p>
    <w:p>
      <w:r>
        <w:t>5. Post is published.</w:t>
      </w:r>
    </w:p>
    <w:p>
      <w:r>
        <w:t>6. Engagement metrics stored.</w:t>
      </w:r>
    </w:p>
    <w:p>
      <w:pPr>
        <w:pStyle w:val="Heading2"/>
      </w:pPr>
      <w:r>
        <w:t>8. Content Templates</w:t>
      </w:r>
    </w:p>
    <w:p>
      <w:r>
        <w:t>Example social card:</w:t>
      </w:r>
    </w:p>
    <w:p/>
    <w:p>
      <w:r>
        <w:t>Title:</w:t>
      </w:r>
    </w:p>
    <w:p>
      <w:r>
        <w:t>Why Nvidia Stock Exploded</w:t>
      </w:r>
    </w:p>
    <w:p/>
    <w:p>
      <w:r>
        <w:t>Card Content:</w:t>
      </w:r>
    </w:p>
    <w:p>
      <w:r>
        <w:t>1. Strong earnings</w:t>
      </w:r>
    </w:p>
    <w:p>
      <w:r>
        <w:t>2. AI chip demand surge</w:t>
      </w:r>
    </w:p>
    <w:p>
      <w:r>
        <w:t>3. Tech market reaction</w:t>
      </w:r>
    </w:p>
    <w:p/>
    <w:p>
      <w:r>
        <w:t>Caption Example:</w:t>
      </w:r>
    </w:p>
    <w:p>
      <w:r>
        <w:t>"Why Nvidia stock exploded today 👇"</w:t>
      </w:r>
    </w:p>
    <w:p>
      <w:pPr>
        <w:pStyle w:val="Heading2"/>
      </w:pPr>
      <w:r>
        <w:t>9. Engagement Tracking</w:t>
      </w:r>
    </w:p>
    <w:p>
      <w:r>
        <w:t>Metrics captured:</w:t>
      </w:r>
    </w:p>
    <w:p>
      <w:r>
        <w:t>- likes</w:t>
      </w:r>
    </w:p>
    <w:p>
      <w:r>
        <w:t>- shares / retweets</w:t>
      </w:r>
    </w:p>
    <w:p>
      <w:r>
        <w:t>- comments</w:t>
      </w:r>
    </w:p>
    <w:p>
      <w:r>
        <w:t>- impressions</w:t>
      </w:r>
    </w:p>
    <w:p>
      <w:r>
        <w:t>- click-through rate</w:t>
      </w:r>
    </w:p>
    <w:p/>
    <w:p>
      <w:r>
        <w:t>These metrics help refine the trend scoring algorithm.</w:t>
      </w:r>
    </w:p>
    <w:p>
      <w:pPr>
        <w:pStyle w:val="Heading2"/>
      </w:pPr>
      <w:r>
        <w:t>10. Automation Schedule</w:t>
      </w:r>
    </w:p>
    <w:p>
      <w:r>
        <w:t>A scheduler runs every 60 minutes to:</w:t>
      </w:r>
    </w:p>
    <w:p/>
    <w:p>
      <w:r>
        <w:t>• Check new explanations</w:t>
      </w:r>
    </w:p>
    <w:p>
      <w:r>
        <w:t>• Evaluate trend scores</w:t>
      </w:r>
    </w:p>
    <w:p>
      <w:r>
        <w:t>• Queue content for publishing</w:t>
      </w:r>
    </w:p>
    <w:p>
      <w:r>
        <w:t>• Publish if posting window is open</w:t>
      </w:r>
    </w:p>
    <w:p>
      <w:pPr>
        <w:pStyle w:val="Heading2"/>
      </w:pPr>
      <w:r>
        <w:t>11. Safety Controls</w:t>
      </w:r>
    </w:p>
    <w:p>
      <w:r>
        <w:t>To avoid spam and platform penalties:</w:t>
      </w:r>
    </w:p>
    <w:p/>
    <w:p>
      <w:r>
        <w:t>- Maximum 5 posts per day</w:t>
      </w:r>
    </w:p>
    <w:p>
      <w:r>
        <w:t>- Content deduplication</w:t>
      </w:r>
    </w:p>
    <w:p>
      <w:r>
        <w:t>- Manual override capability</w:t>
      </w:r>
    </w:p>
    <w:p>
      <w:r>
        <w:t>- Platform rate-limit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