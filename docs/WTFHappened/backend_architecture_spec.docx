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Backend Architecture Specification</w:t>
      </w:r>
    </w:p>
    <w:p>
      <w:r>
        <w:t>Database Schema, API Contracts, and Data Pipeline</w:t>
      </w:r>
    </w:p>
    <w:p/>
    <w:p>
      <w:r>
        <w:t>--------------------------------------------------</w:t>
      </w:r>
    </w:p>
    <w:p>
      <w:r>
        <w:t>1. Overview</w:t>
      </w:r>
    </w:p>
    <w:p>
      <w:r>
        <w:t>--------------------------------------------------</w:t>
      </w:r>
    </w:p>
    <w:p/>
    <w:p>
      <w:r>
        <w:t>This document defines the backend architecture for the Trending Explanation App.</w:t>
      </w:r>
    </w:p>
    <w:p>
      <w:r>
        <w:t>It includes:</w:t>
      </w:r>
    </w:p>
    <w:p/>
    <w:p>
      <w:r>
        <w:t>- Database schema</w:t>
      </w:r>
    </w:p>
    <w:p>
      <w:r>
        <w:t>- API contracts</w:t>
      </w:r>
    </w:p>
    <w:p>
      <w:r>
        <w:t>- Data ingestion pipeline</w:t>
      </w:r>
    </w:p>
    <w:p>
      <w:r>
        <w:t>- Trend detection workflow</w:t>
      </w:r>
    </w:p>
    <w:p/>
    <w:p>
      <w:r>
        <w:t>Goal:</w:t>
      </w:r>
    </w:p>
    <w:p>
      <w:r>
        <w:t>Support a system that detects trending topics and generates structured explanations.</w:t>
      </w:r>
    </w:p>
    <w:p/>
    <w:p>
      <w:r>
        <w:t>--------------------------------------------------</w:t>
      </w:r>
    </w:p>
    <w:p>
      <w:r>
        <w:t>2. Database Schema</w:t>
      </w:r>
    </w:p>
    <w:p>
      <w:r>
        <w:t>--------------------------------------------------</w:t>
      </w:r>
    </w:p>
    <w:p/>
    <w:p>
      <w:r>
        <w:t>Database: PostgreSQL (recommended via Supabase)</w:t>
      </w:r>
    </w:p>
    <w:p/>
    <w:p>
      <w:r>
        <w:t>Core Tables:</w:t>
      </w:r>
    </w:p>
    <w:p/>
    <w:p>
      <w:r>
        <w:t>Users</w:t>
      </w:r>
    </w:p>
    <w:p/>
    <w:p>
      <w:r>
        <w:t>id (uuid, primary key)</w:t>
      </w:r>
    </w:p>
    <w:p>
      <w:r>
        <w:t>email (text)</w:t>
      </w:r>
    </w:p>
    <w:p>
      <w:r>
        <w:t>created_at (timestamp)</w:t>
      </w:r>
    </w:p>
    <w:p>
      <w:r>
        <w:t>preferences (jsonb)</w:t>
      </w:r>
    </w:p>
    <w:p>
      <w:r>
        <w:t>saved_topics (array of topic_id)</w:t>
      </w:r>
    </w:p>
    <w:p/>
    <w:p>
      <w:r>
        <w:t>--------------------------------------------------</w:t>
      </w:r>
    </w:p>
    <w:p/>
    <w:p>
      <w:r>
        <w:t>Topics</w:t>
      </w:r>
    </w:p>
    <w:p/>
    <w:p>
      <w:r>
        <w:t>id (uuid, primary key)</w:t>
      </w:r>
    </w:p>
    <w:p>
      <w:r>
        <w:t>title (text)</w:t>
      </w:r>
    </w:p>
    <w:p>
      <w:r>
        <w:t>normalized_question (text)</w:t>
      </w:r>
    </w:p>
    <w:p>
      <w:r>
        <w:t>category (text)</w:t>
      </w:r>
    </w:p>
    <w:p>
      <w:r>
        <w:t>source (text)</w:t>
      </w:r>
    </w:p>
    <w:p>
      <w:r>
        <w:t>trend_score (float)</w:t>
      </w:r>
    </w:p>
    <w:p>
      <w:r>
        <w:t>created_at (timestamp)</w:t>
      </w:r>
    </w:p>
    <w:p/>
    <w:p>
      <w:r>
        <w:t>Example:</w:t>
      </w:r>
    </w:p>
    <w:p>
      <w:r>
        <w:t>title: "Nvidia stock jumps after earnings"</w:t>
      </w:r>
    </w:p>
    <w:p>
      <w:r>
        <w:t>normalized_question: "Why did Nvidia stock jump after earnings?"</w:t>
      </w:r>
    </w:p>
    <w:p/>
    <w:p>
      <w:r>
        <w:t>--------------------------------------------------</w:t>
      </w:r>
    </w:p>
    <w:p/>
    <w:p>
      <w:r>
        <w:t>Explanations</w:t>
      </w:r>
    </w:p>
    <w:p/>
    <w:p>
      <w:r>
        <w:t>id (uuid, primary key)</w:t>
      </w:r>
    </w:p>
    <w:p>
      <w:r>
        <w:t>topic_id (uuid, foreign key)</w:t>
      </w:r>
    </w:p>
    <w:p>
      <w:r>
        <w:t>card_1 (text)</w:t>
      </w:r>
    </w:p>
    <w:p>
      <w:r>
        <w:t>card_2 (text)</w:t>
      </w:r>
    </w:p>
    <w:p>
      <w:r>
        <w:t>card_3 (text)</w:t>
      </w:r>
    </w:p>
    <w:p>
      <w:r>
        <w:t>visual_type (text)</w:t>
      </w:r>
    </w:p>
    <w:p>
      <w:r>
        <w:t>visual_description (text)</w:t>
      </w:r>
    </w:p>
    <w:p>
      <w:r>
        <w:t>created_at (timestamp)</w:t>
      </w:r>
    </w:p>
    <w:p/>
    <w:p>
      <w:r>
        <w:t>--------------------------------------------------</w:t>
      </w:r>
    </w:p>
    <w:p/>
    <w:p>
      <w:r>
        <w:t>TrendSignals</w:t>
      </w:r>
    </w:p>
    <w:p/>
    <w:p>
      <w:r>
        <w:t>id (uuid, primary key)</w:t>
      </w:r>
    </w:p>
    <w:p>
      <w:r>
        <w:t>topic_keyword (text)</w:t>
      </w:r>
    </w:p>
    <w:p>
      <w:r>
        <w:t>source (text)</w:t>
      </w:r>
    </w:p>
    <w:p>
      <w:r>
        <w:t>signal_strength (float)</w:t>
      </w:r>
    </w:p>
    <w:p>
      <w:r>
        <w:t>detected_at (timestamp)</w:t>
      </w:r>
    </w:p>
    <w:p/>
    <w:p>
      <w:r>
        <w:t>Sources:</w:t>
      </w:r>
    </w:p>
    <w:p>
      <w:r>
        <w:t>- NewsAPI</w:t>
      </w:r>
    </w:p>
    <w:p>
      <w:r>
        <w:t>- Reddit</w:t>
      </w:r>
    </w:p>
    <w:p>
      <w:r>
        <w:t>- Google Trends</w:t>
      </w:r>
    </w:p>
    <w:p>
      <w:r>
        <w:t>- CoinGecko</w:t>
      </w:r>
    </w:p>
    <w:p/>
    <w:p>
      <w:r>
        <w:t>--------------------------------------------------</w:t>
      </w:r>
    </w:p>
    <w:p/>
    <w:p>
      <w:r>
        <w:t>SavedTopics</w:t>
      </w:r>
    </w:p>
    <w:p/>
    <w:p>
      <w:r>
        <w:t>id (uuid, primary key)</w:t>
      </w:r>
    </w:p>
    <w:p>
      <w:r>
        <w:t>user_id (uuid)</w:t>
      </w:r>
    </w:p>
    <w:p>
      <w:r>
        <w:t>topic_id (uuid)</w:t>
      </w:r>
    </w:p>
    <w:p>
      <w:r>
        <w:t>saved_at (timestamp)</w:t>
      </w:r>
    </w:p>
    <w:p/>
    <w:p>
      <w:r>
        <w:t>--------------------------------------------------</w:t>
      </w:r>
    </w:p>
    <w:p>
      <w:r>
        <w:t>3. API Contracts</w:t>
      </w:r>
    </w:p>
    <w:p>
      <w:r>
        <w:t>--------------------------------------------------</w:t>
      </w:r>
    </w:p>
    <w:p/>
    <w:p>
      <w:r>
        <w:t>Base URL</w:t>
      </w:r>
    </w:p>
    <w:p/>
    <w:p>
      <w:r>
        <w:t>/api/</w:t>
      </w:r>
    </w:p>
    <w:p/>
    <w:p>
      <w:r>
        <w:t>--------------------------------------------------</w:t>
      </w:r>
    </w:p>
    <w:p/>
    <w:p>
      <w:r>
        <w:t>GET /api/feed</w:t>
      </w:r>
    </w:p>
    <w:p/>
    <w:p>
      <w:r>
        <w:t>Description:</w:t>
      </w:r>
    </w:p>
    <w:p>
      <w:r>
        <w:t>Returns the trending explanations feed.</w:t>
      </w:r>
    </w:p>
    <w:p/>
    <w:p>
      <w:r>
        <w:t>Response:</w:t>
      </w:r>
    </w:p>
    <w:p/>
    <w:p>
      <w:r>
        <w:t>{</w:t>
      </w:r>
    </w:p>
    <w:p>
      <w:r>
        <w:t xml:space="preserve">  "topics": [</w:t>
      </w:r>
    </w:p>
    <w:p>
      <w:r>
        <w:t xml:space="preserve">    {</w:t>
      </w:r>
    </w:p>
    <w:p>
      <w:r>
        <w:t xml:space="preserve">      "topic_id": "uuid",</w:t>
      </w:r>
    </w:p>
    <w:p>
      <w:r>
        <w:t xml:space="preserve">      "title": "Why Nvidia stock exploded",</w:t>
      </w:r>
    </w:p>
    <w:p>
      <w:r>
        <w:t xml:space="preserve">      "category": "technology",</w:t>
      </w:r>
    </w:p>
    <w:p>
      <w:r>
        <w:t xml:space="preserve">      "trend_score": 92</w:t>
      </w:r>
    </w:p>
    <w:p>
      <w:r>
        <w:t xml:space="preserve">    }</w:t>
      </w:r>
    </w:p>
    <w:p>
      <w:r>
        <w:t xml:space="preserve">  ]</w:t>
      </w:r>
    </w:p>
    <w:p>
      <w:r>
        <w:t>}</w:t>
      </w:r>
    </w:p>
    <w:p/>
    <w:p>
      <w:r>
        <w:t>--------------------------------------------------</w:t>
      </w:r>
    </w:p>
    <w:p/>
    <w:p>
      <w:r>
        <w:t>GET /api/explanation/{topic_id}</w:t>
      </w:r>
    </w:p>
    <w:p/>
    <w:p>
      <w:r>
        <w:t>Description:</w:t>
      </w:r>
    </w:p>
    <w:p>
      <w:r>
        <w:t>Returns explanation cards for a topic.</w:t>
      </w:r>
    </w:p>
    <w:p/>
    <w:p>
      <w:r>
        <w:t>Response:</w:t>
      </w:r>
    </w:p>
    <w:p/>
    <w:p>
      <w:r>
        <w:t>{</w:t>
      </w:r>
    </w:p>
    <w:p>
      <w:r>
        <w:t xml:space="preserve">  "topic": "Why Nvidia stock exploded",</w:t>
      </w:r>
    </w:p>
    <w:p>
      <w:r>
        <w:t xml:space="preserve">  "cards": [</w:t>
      </w:r>
    </w:p>
    <w:p>
      <w:r>
        <w:t xml:space="preserve">    {</w:t>
      </w:r>
    </w:p>
    <w:p>
      <w:r>
        <w:t xml:space="preserve">      "title": "What Happened",</w:t>
      </w:r>
    </w:p>
    <w:p>
      <w:r>
        <w:t xml:space="preserve">      "content": "..."</w:t>
      </w:r>
    </w:p>
    <w:p>
      <w:r>
        <w:t xml:space="preserve">    },</w:t>
      </w:r>
    </w:p>
    <w:p>
      <w:r>
        <w:t xml:space="preserve">    {</w:t>
      </w:r>
    </w:p>
    <w:p>
      <w:r>
        <w:t xml:space="preserve">      "title": "Why It Happened",</w:t>
      </w:r>
    </w:p>
    <w:p>
      <w:r>
        <w:t xml:space="preserve">      "content": "..."</w:t>
      </w:r>
    </w:p>
    <w:p>
      <w:r>
        <w:t xml:space="preserve">    },</w:t>
      </w:r>
    </w:p>
    <w:p>
      <w:r>
        <w:t xml:space="preserve">    {</w:t>
      </w:r>
    </w:p>
    <w:p>
      <w:r>
        <w:t xml:space="preserve">      "title": "Why It Matters",</w:t>
      </w:r>
    </w:p>
    <w:p>
      <w:r>
        <w:t xml:space="preserve">      "content": "..."</w:t>
      </w:r>
    </w:p>
    <w:p>
      <w:r>
        <w:t xml:space="preserve">    }</w:t>
      </w:r>
    </w:p>
    <w:p>
      <w:r>
        <w:t xml:space="preserve">  ]</w:t>
      </w:r>
    </w:p>
    <w:p>
      <w:r>
        <w:t>}</w:t>
      </w:r>
    </w:p>
    <w:p/>
    <w:p>
      <w:r>
        <w:t>--------------------------------------------------</w:t>
      </w:r>
    </w:p>
    <w:p/>
    <w:p>
      <w:r>
        <w:t>POST /api/explain</w:t>
      </w:r>
    </w:p>
    <w:p/>
    <w:p>
      <w:r>
        <w:t>Description:</w:t>
      </w:r>
    </w:p>
    <w:p>
      <w:r>
        <w:t>Generate explanation from user query.</w:t>
      </w:r>
    </w:p>
    <w:p/>
    <w:p>
      <w:r>
        <w:t>Request:</w:t>
      </w:r>
    </w:p>
    <w:p/>
    <w:p>
      <w:r>
        <w:t>{</w:t>
      </w:r>
    </w:p>
    <w:p>
      <w:r>
        <w:t xml:space="preserve">  "input": "Why is Nvidia trending today?"</w:t>
      </w:r>
    </w:p>
    <w:p>
      <w:r>
        <w:t>}</w:t>
      </w:r>
    </w:p>
    <w:p/>
    <w:p>
      <w:r>
        <w:t>Response:</w:t>
      </w:r>
    </w:p>
    <w:p/>
    <w:p>
      <w:r>
        <w:t>{</w:t>
      </w:r>
    </w:p>
    <w:p>
      <w:r>
        <w:t xml:space="preserve">  "topic": "Why Nvidia stock is trending",</w:t>
      </w:r>
    </w:p>
    <w:p>
      <w:r>
        <w:t xml:space="preserve">  "cards": [...]</w:t>
      </w:r>
    </w:p>
    <w:p>
      <w:r>
        <w:t>}</w:t>
      </w:r>
    </w:p>
    <w:p/>
    <w:p>
      <w:r>
        <w:t>--------------------------------------------------</w:t>
      </w:r>
    </w:p>
    <w:p/>
    <w:p>
      <w:r>
        <w:t>GET /api/trending</w:t>
      </w:r>
    </w:p>
    <w:p/>
    <w:p>
      <w:r>
        <w:t>Description:</w:t>
      </w:r>
    </w:p>
    <w:p>
      <w:r>
        <w:t>Returns trending questions detected from sources.</w:t>
      </w:r>
    </w:p>
    <w:p/>
    <w:p>
      <w:r>
        <w:t>--------------------------------------------------</w:t>
      </w:r>
    </w:p>
    <w:p/>
    <w:p>
      <w:r>
        <w:t>POST /api/save</w:t>
      </w:r>
    </w:p>
    <w:p/>
    <w:p>
      <w:r>
        <w:t>Description:</w:t>
      </w:r>
    </w:p>
    <w:p>
      <w:r>
        <w:t>Save a topic to a user profile.</w:t>
      </w:r>
    </w:p>
    <w:p/>
    <w:p>
      <w:r>
        <w:t>--------------------------------------------------</w:t>
      </w:r>
    </w:p>
    <w:p>
      <w:r>
        <w:t>4. Data Pipeline</w:t>
      </w:r>
    </w:p>
    <w:p>
      <w:r>
        <w:t>--------------------------------------------------</w:t>
      </w:r>
    </w:p>
    <w:p/>
    <w:p>
      <w:r>
        <w:t>Pipeline Steps:</w:t>
      </w:r>
    </w:p>
    <w:p/>
    <w:p>
      <w:r>
        <w:t>1. Fetch external data</w:t>
      </w:r>
    </w:p>
    <w:p>
      <w:r>
        <w:t>2. Extract candidate topics</w:t>
      </w:r>
    </w:p>
    <w:p>
      <w:r>
        <w:t>3. Score topic popularity</w:t>
      </w:r>
    </w:p>
    <w:p>
      <w:r>
        <w:t>4. Normalize headline into question</w:t>
      </w:r>
    </w:p>
    <w:p>
      <w:r>
        <w:t>5. Generate explanation</w:t>
      </w:r>
    </w:p>
    <w:p>
      <w:r>
        <w:t>6. Store in database</w:t>
      </w:r>
    </w:p>
    <w:p/>
    <w:p>
      <w:r>
        <w:t>--------------------------------------------------</w:t>
      </w:r>
    </w:p>
    <w:p>
      <w:r>
        <w:t>5. Data Collection Jobs</w:t>
      </w:r>
    </w:p>
    <w:p>
      <w:r>
        <w:t>--------------------------------------------------</w:t>
      </w:r>
    </w:p>
    <w:p/>
    <w:p>
      <w:r>
        <w:t>Run scheduled jobs every 5–10 minutes.</w:t>
      </w:r>
    </w:p>
    <w:p/>
    <w:p>
      <w:r>
        <w:t>Example collectors:</w:t>
      </w:r>
    </w:p>
    <w:p/>
    <w:p>
      <w:r>
        <w:t>NewsCollector</w:t>
      </w:r>
    </w:p>
    <w:p>
      <w:r>
        <w:t>Pulls headlines from NewsAPI.</w:t>
      </w:r>
    </w:p>
    <w:p/>
    <w:p>
      <w:r>
        <w:t>RedditCollector</w:t>
      </w:r>
    </w:p>
    <w:p>
      <w:r>
        <w:t>Pulls trending posts from Reddit.</w:t>
      </w:r>
    </w:p>
    <w:p/>
    <w:p>
      <w:r>
        <w:t>GoogleTrendsCollector</w:t>
      </w:r>
    </w:p>
    <w:p>
      <w:r>
        <w:t>Pulls trending search queries.</w:t>
      </w:r>
    </w:p>
    <w:p/>
    <w:p>
      <w:r>
        <w:t>CryptoCollector</w:t>
      </w:r>
    </w:p>
    <w:p>
      <w:r>
        <w:t>Pulls trending coins from CoinGecko.</w:t>
      </w:r>
    </w:p>
    <w:p/>
    <w:p>
      <w:r>
        <w:t>--------------------------------------------------</w:t>
      </w:r>
    </w:p>
    <w:p>
      <w:r>
        <w:t>6. Topic Extraction</w:t>
      </w:r>
    </w:p>
    <w:p>
      <w:r>
        <w:t>--------------------------------------------------</w:t>
      </w:r>
    </w:p>
    <w:p/>
    <w:p>
      <w:r>
        <w:t>Algorithm:</w:t>
      </w:r>
    </w:p>
    <w:p/>
    <w:p>
      <w:r>
        <w:t>1. Extract keywords from headlines</w:t>
      </w:r>
    </w:p>
    <w:p>
      <w:r>
        <w:t>2. Remove duplicates</w:t>
      </w:r>
    </w:p>
    <w:p>
      <w:r>
        <w:t>3. Cluster similar topics</w:t>
      </w:r>
    </w:p>
    <w:p>
      <w:r>
        <w:t>4. Assign trend score</w:t>
      </w:r>
    </w:p>
    <w:p/>
    <w:p>
      <w:r>
        <w:t>Trend score factors:</w:t>
      </w:r>
    </w:p>
    <w:p/>
    <w:p>
      <w:r>
        <w:t>- number of news articles</w:t>
      </w:r>
    </w:p>
    <w:p>
      <w:r>
        <w:t>- search spike magnitude</w:t>
      </w:r>
    </w:p>
    <w:p>
      <w:r>
        <w:t>- Reddit engagement</w:t>
      </w:r>
    </w:p>
    <w:p>
      <w:r>
        <w:t>- market volatility</w:t>
      </w:r>
    </w:p>
    <w:p/>
    <w:p>
      <w:r>
        <w:t>--------------------------------------------------</w:t>
      </w:r>
    </w:p>
    <w:p>
      <w:r>
        <w:t>7. Explanation Generation Workflow</w:t>
      </w:r>
    </w:p>
    <w:p>
      <w:r>
        <w:t>--------------------------------------------------</w:t>
      </w:r>
    </w:p>
    <w:p/>
    <w:p>
      <w:r>
        <w:t>Step 1</w:t>
      </w:r>
    </w:p>
    <w:p>
      <w:r>
        <w:t>Headline detected.</w:t>
      </w:r>
    </w:p>
    <w:p/>
    <w:p>
      <w:r>
        <w:t>Step 2</w:t>
      </w:r>
    </w:p>
    <w:p>
      <w:r>
        <w:t>Headline normalized into a question.</w:t>
      </w:r>
    </w:p>
    <w:p/>
    <w:p>
      <w:r>
        <w:t>Example:</w:t>
      </w:r>
    </w:p>
    <w:p>
      <w:r>
        <w:t>"Nvidia earnings beat expectations"</w:t>
      </w:r>
    </w:p>
    <w:p>
      <w:r>
        <w:t>→ "Why did Nvidia stock rise after earnings?"</w:t>
      </w:r>
    </w:p>
    <w:p/>
    <w:p>
      <w:r>
        <w:t>Step 3</w:t>
      </w:r>
    </w:p>
    <w:p>
      <w:r>
        <w:t>Send topic to AI explanation engine.</w:t>
      </w:r>
    </w:p>
    <w:p/>
    <w:p>
      <w:r>
        <w:t>Step 4</w:t>
      </w:r>
    </w:p>
    <w:p>
      <w:r>
        <w:t>Receive explanation cards.</w:t>
      </w:r>
    </w:p>
    <w:p/>
    <w:p>
      <w:r>
        <w:t>Step 5</w:t>
      </w:r>
    </w:p>
    <w:p>
      <w:r>
        <w:t>Store cards in Explanations table.</w:t>
      </w:r>
    </w:p>
    <w:p/>
    <w:p>
      <w:r>
        <w:t>--------------------------------------------------</w:t>
      </w:r>
    </w:p>
    <w:p>
      <w:r>
        <w:t>8. Caching Strategy</w:t>
      </w:r>
    </w:p>
    <w:p>
      <w:r>
        <w:t>--------------------------------------------------</w:t>
      </w:r>
    </w:p>
    <w:p/>
    <w:p>
      <w:r>
        <w:t>Use Redis to cache:</w:t>
      </w:r>
    </w:p>
    <w:p/>
    <w:p>
      <w:r>
        <w:t>- trending topics</w:t>
      </w:r>
    </w:p>
    <w:p>
      <w:r>
        <w:t>- explanation cards</w:t>
      </w:r>
    </w:p>
    <w:p>
      <w:r>
        <w:t>- API responses</w:t>
      </w:r>
    </w:p>
    <w:p/>
    <w:p>
      <w:r>
        <w:t>Cache lifetime: 10 minutes.</w:t>
      </w:r>
    </w:p>
    <w:p/>
    <w:p>
      <w:r>
        <w:t>--------------------------------------------------</w:t>
      </w:r>
    </w:p>
    <w:p>
      <w:r>
        <w:t>9. Scalability Considerations</w:t>
      </w:r>
    </w:p>
    <w:p>
      <w:r>
        <w:t>--------------------------------------------------</w:t>
      </w:r>
    </w:p>
    <w:p/>
    <w:p>
      <w:r>
        <w:t>Use message queues for pipeline processing.</w:t>
      </w:r>
    </w:p>
    <w:p/>
    <w:p>
      <w:r>
        <w:t>Recommended tools:</w:t>
      </w:r>
    </w:p>
    <w:p/>
    <w:p>
      <w:r>
        <w:t>- Redis queue</w:t>
      </w:r>
    </w:p>
    <w:p>
      <w:r>
        <w:t>- Supabase</w:t>
      </w:r>
    </w:p>
    <w:p>
      <w:r>
        <w:t>- serverless functions</w:t>
      </w:r>
    </w:p>
    <w:p>
      <w:r>
        <w:t>- edge caching</w:t>
      </w:r>
    </w:p>
    <w:p/>
    <w:p>
      <w:r>
        <w:t>The pipeline should be designed to handle thousands of topics per 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