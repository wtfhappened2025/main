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Sourcing and Aggregation Specification (Updated)</w:t>
      </w:r>
    </w:p>
    <w:p/>
    <w:p>
      <w:r>
        <w:t>Goal</w:t>
      </w:r>
    </w:p>
    <w:p>
      <w:r>
        <w:t>Detect trending topics across the internet and obtain structured data to feed the AI explanation engine that produces simple 3‑card explanations.</w:t>
      </w:r>
    </w:p>
    <w:p/>
    <w:p>
      <w:r>
        <w:t>Principle</w:t>
      </w:r>
    </w:p>
    <w:p>
      <w:r>
        <w:t>Prefer official APIs wherever possible. Avoid heavy scraping in the early stages. APIs provide reliable, structured, and legally safe access to data.</w:t>
      </w:r>
    </w:p>
    <w:p/>
    <w:p>
      <w:r>
        <w:t>--------------------------------------------------</w:t>
      </w:r>
    </w:p>
    <w:p>
      <w:r>
        <w:t>Primary News APIs</w:t>
      </w:r>
    </w:p>
    <w:p>
      <w:r>
        <w:t>--------------------------------------------------</w:t>
      </w:r>
    </w:p>
    <w:p/>
    <w:p>
      <w:r>
        <w:t>NewsAPI</w:t>
      </w:r>
    </w:p>
    <w:p>
      <w:r>
        <w:t>Type: News aggregation API</w:t>
      </w:r>
    </w:p>
    <w:p>
      <w:r>
        <w:t>Website: https://newsapi.org</w:t>
      </w:r>
    </w:p>
    <w:p/>
    <w:p>
      <w:r>
        <w:t>Provides headlines and articles from major publishers including BBC, CNN and others.</w:t>
      </w:r>
    </w:p>
    <w:p/>
    <w:p>
      <w:r>
        <w:t>Data fields:</w:t>
      </w:r>
    </w:p>
    <w:p>
      <w:r>
        <w:t>- title</w:t>
      </w:r>
    </w:p>
    <w:p>
      <w:r>
        <w:t>- description</w:t>
      </w:r>
    </w:p>
    <w:p>
      <w:r>
        <w:t>- source</w:t>
      </w:r>
    </w:p>
    <w:p>
      <w:r>
        <w:t>- published time</w:t>
      </w:r>
    </w:p>
    <w:p>
      <w:r>
        <w:t>- article URL</w:t>
      </w:r>
    </w:p>
    <w:p/>
    <w:p>
      <w:r>
        <w:t>Example endpoint:</w:t>
      </w:r>
    </w:p>
    <w:p>
      <w:r>
        <w:t>https://newsapi.org/v2/top-headlines</w:t>
      </w:r>
    </w:p>
    <w:p/>
    <w:p>
      <w:r>
        <w:t>Use case:</w:t>
      </w:r>
    </w:p>
    <w:p>
      <w:r>
        <w:t>Detect breaking global news topics.</w:t>
      </w:r>
    </w:p>
    <w:p/>
    <w:p>
      <w:r>
        <w:t>--------------------------------------------------</w:t>
      </w:r>
    </w:p>
    <w:p/>
    <w:p>
      <w:r>
        <w:t>GDELT Project API</w:t>
      </w:r>
    </w:p>
    <w:p>
      <w:r>
        <w:t>Type: Global news event monitoring database</w:t>
      </w:r>
    </w:p>
    <w:p>
      <w:r>
        <w:t>Website: https://www.gdeltproject.org</w:t>
      </w:r>
    </w:p>
    <w:p/>
    <w:p>
      <w:r>
        <w:t>Tracks:</w:t>
      </w:r>
    </w:p>
    <w:p>
      <w:r>
        <w:t>- global events</w:t>
      </w:r>
    </w:p>
    <w:p>
      <w:r>
        <w:t>- news coverage volume</w:t>
      </w:r>
    </w:p>
    <w:p>
      <w:r>
        <w:t>- themes and topics</w:t>
      </w:r>
    </w:p>
    <w:p>
      <w:r>
        <w:t>- sentiment indicators</w:t>
      </w:r>
    </w:p>
    <w:p/>
    <w:p>
      <w:r>
        <w:t>Use case:</w:t>
      </w:r>
    </w:p>
    <w:p>
      <w:r>
        <w:t>Detect geopolitical stories and global trend signals.</w:t>
      </w:r>
    </w:p>
    <w:p/>
    <w:p>
      <w:r>
        <w:t>--------------------------------------------------</w:t>
      </w:r>
    </w:p>
    <w:p/>
    <w:p>
      <w:r>
        <w:t>Guardian Open Platform API</w:t>
      </w:r>
    </w:p>
    <w:p>
      <w:r>
        <w:t>Type: Newspaper content API</w:t>
      </w:r>
    </w:p>
    <w:p>
      <w:r>
        <w:t>Website: https://open-platform.theguardian.com</w:t>
      </w:r>
    </w:p>
    <w:p/>
    <w:p>
      <w:r>
        <w:t>Provides structured access to Guardian content including:</w:t>
      </w:r>
    </w:p>
    <w:p>
      <w:r>
        <w:t>- headlines</w:t>
      </w:r>
    </w:p>
    <w:p>
      <w:r>
        <w:t>- article summaries</w:t>
      </w:r>
    </w:p>
    <w:p>
      <w:r>
        <w:t>- tags</w:t>
      </w:r>
    </w:p>
    <w:p>
      <w:r>
        <w:t>- sections</w:t>
      </w:r>
    </w:p>
    <w:p/>
    <w:p>
      <w:r>
        <w:t>Use case:</w:t>
      </w:r>
    </w:p>
    <w:p>
      <w:r>
        <w:t>High quality journalism sources for explanations.</w:t>
      </w:r>
    </w:p>
    <w:p/>
    <w:p>
      <w:r>
        <w:t>--------------------------------------------------</w:t>
      </w:r>
    </w:p>
    <w:p/>
    <w:p>
      <w:r>
        <w:t>New York Times Developer API</w:t>
      </w:r>
    </w:p>
    <w:p>
      <w:r>
        <w:t>Type: News content API</w:t>
      </w:r>
    </w:p>
    <w:p>
      <w:r>
        <w:t>Website: https://developer.nytimes.com</w:t>
      </w:r>
    </w:p>
    <w:p/>
    <w:p>
      <w:r>
        <w:t>Available APIs:</w:t>
      </w:r>
    </w:p>
    <w:p>
      <w:r>
        <w:t>- Top Stories</w:t>
      </w:r>
    </w:p>
    <w:p>
      <w:r>
        <w:t>- Most Popular</w:t>
      </w:r>
    </w:p>
    <w:p>
      <w:r>
        <w:t>- Article Search</w:t>
      </w:r>
    </w:p>
    <w:p/>
    <w:p>
      <w:r>
        <w:t>Use case:</w:t>
      </w:r>
    </w:p>
    <w:p>
      <w:r>
        <w:t>Curated and editorially verified news stories.</w:t>
      </w:r>
    </w:p>
    <w:p/>
    <w:p>
      <w:r>
        <w:t>--------------------------------------------------</w:t>
      </w:r>
    </w:p>
    <w:p>
      <w:r>
        <w:t>Social and Trend Data APIs</w:t>
      </w:r>
    </w:p>
    <w:p>
      <w:r>
        <w:t>--------------------------------------------------</w:t>
      </w:r>
    </w:p>
    <w:p/>
    <w:p>
      <w:r>
        <w:t>Reddit API</w:t>
      </w:r>
    </w:p>
    <w:p>
      <w:r>
        <w:t>Website: https://www.reddit.com/dev/api/</w:t>
      </w:r>
    </w:p>
    <w:p/>
    <w:p>
      <w:r>
        <w:t>Provides access to:</w:t>
      </w:r>
    </w:p>
    <w:p>
      <w:r>
        <w:t>- trending posts</w:t>
      </w:r>
    </w:p>
    <w:p>
      <w:r>
        <w:t>- subreddit discussions</w:t>
      </w:r>
    </w:p>
    <w:p>
      <w:r>
        <w:t>- comments</w:t>
      </w:r>
    </w:p>
    <w:p>
      <w:r>
        <w:t>- upvotes</w:t>
      </w:r>
    </w:p>
    <w:p/>
    <w:p>
      <w:r>
        <w:t>Use case:</w:t>
      </w:r>
    </w:p>
    <w:p>
      <w:r>
        <w:t>Detect topics people are discussing or confused about.</w:t>
      </w:r>
    </w:p>
    <w:p/>
    <w:p>
      <w:r>
        <w:t>--------------------------------------------------</w:t>
      </w:r>
    </w:p>
    <w:p/>
    <w:p>
      <w:r>
        <w:t>YouTube Data API</w:t>
      </w:r>
    </w:p>
    <w:p>
      <w:r>
        <w:t>Website: https://developers.google.com/youtube</w:t>
      </w:r>
    </w:p>
    <w:p/>
    <w:p>
      <w:r>
        <w:t>Provides access to:</w:t>
      </w:r>
    </w:p>
    <w:p>
      <w:r>
        <w:t>- trending videos</w:t>
      </w:r>
    </w:p>
    <w:p>
      <w:r>
        <w:t>- search results</w:t>
      </w:r>
    </w:p>
    <w:p>
      <w:r>
        <w:t>- video metadata</w:t>
      </w:r>
    </w:p>
    <w:p>
      <w:r>
        <w:t>- channel information</w:t>
      </w:r>
    </w:p>
    <w:p/>
    <w:p>
      <w:r>
        <w:t>Use case:</w:t>
      </w:r>
    </w:p>
    <w:p>
      <w:r>
        <w:t>Detect viral internet and technology trends.</w:t>
      </w:r>
    </w:p>
    <w:p/>
    <w:p>
      <w:r>
        <w:t>--------------------------------------------------</w:t>
      </w:r>
    </w:p>
    <w:p/>
    <w:p>
      <w:r>
        <w:t>Google Trends</w:t>
      </w:r>
    </w:p>
    <w:p>
      <w:r>
        <w:t>Official API: No</w:t>
      </w:r>
    </w:p>
    <w:p>
      <w:r>
        <w:t>Access method: Pytrends library (unofficial API wrapper)</w:t>
      </w:r>
    </w:p>
    <w:p/>
    <w:p>
      <w:r>
        <w:t>Provides:</w:t>
      </w:r>
    </w:p>
    <w:p>
      <w:r>
        <w:t>- trending searches</w:t>
      </w:r>
    </w:p>
    <w:p>
      <w:r>
        <w:t>- keyword popularity</w:t>
      </w:r>
    </w:p>
    <w:p>
      <w:r>
        <w:t>- geographic trend data</w:t>
      </w:r>
    </w:p>
    <w:p/>
    <w:p>
      <w:r>
        <w:t>Use case:</w:t>
      </w:r>
    </w:p>
    <w:p>
      <w:r>
        <w:t>Detect sudden spikes in public curiosity.</w:t>
      </w:r>
    </w:p>
    <w:p/>
    <w:p>
      <w:r>
        <w:t>--------------------------------------------------</w:t>
      </w:r>
    </w:p>
    <w:p>
      <w:r>
        <w:t>Financial and Economic APIs</w:t>
      </w:r>
    </w:p>
    <w:p>
      <w:r>
        <w:t>--------------------------------------------------</w:t>
      </w:r>
    </w:p>
    <w:p/>
    <w:p>
      <w:r>
        <w:t>Alpha Vantage API</w:t>
      </w:r>
    </w:p>
    <w:p>
      <w:r>
        <w:t>Website: https://www.alphavantage.co</w:t>
      </w:r>
    </w:p>
    <w:p/>
    <w:p>
      <w:r>
        <w:t>Provides:</w:t>
      </w:r>
    </w:p>
    <w:p>
      <w:r>
        <w:t>- stock prices</w:t>
      </w:r>
    </w:p>
    <w:p>
      <w:r>
        <w:t>- company fundamentals</w:t>
      </w:r>
    </w:p>
    <w:p>
      <w:r>
        <w:t>- economic indicators</w:t>
      </w:r>
    </w:p>
    <w:p/>
    <w:p>
      <w:r>
        <w:t>Example endpoint:</w:t>
      </w:r>
    </w:p>
    <w:p>
      <w:r>
        <w:t>TIME_SERIES_INTRADAY</w:t>
      </w:r>
    </w:p>
    <w:p/>
    <w:p>
      <w:r>
        <w:t>Use case:</w:t>
      </w:r>
    </w:p>
    <w:p>
      <w:r>
        <w:t>Explain stock movements.</w:t>
      </w:r>
    </w:p>
    <w:p/>
    <w:p>
      <w:r>
        <w:t>--------------------------------------------------</w:t>
      </w:r>
    </w:p>
    <w:p/>
    <w:p>
      <w:r>
        <w:t>FRED Economic Data API</w:t>
      </w:r>
    </w:p>
    <w:p>
      <w:r>
        <w:t>Website: https://fred.stlouisfed.org</w:t>
      </w:r>
    </w:p>
    <w:p/>
    <w:p>
      <w:r>
        <w:t>Provides macroeconomic datasets such as:</w:t>
      </w:r>
    </w:p>
    <w:p>
      <w:r>
        <w:t>- inflation</w:t>
      </w:r>
    </w:p>
    <w:p>
      <w:r>
        <w:t>- interest rates</w:t>
      </w:r>
    </w:p>
    <w:p>
      <w:r>
        <w:t>- unemployment</w:t>
      </w:r>
    </w:p>
    <w:p>
      <w:r>
        <w:t>- GDP</w:t>
      </w:r>
    </w:p>
    <w:p/>
    <w:p>
      <w:r>
        <w:t>Use case:</w:t>
      </w:r>
    </w:p>
    <w:p>
      <w:r>
        <w:t>Provide economic context for explanations.</w:t>
      </w:r>
    </w:p>
    <w:p/>
    <w:p>
      <w:r>
        <w:t>--------------------------------------------------</w:t>
      </w:r>
    </w:p>
    <w:p/>
    <w:p>
      <w:r>
        <w:t>CoinGecko API</w:t>
      </w:r>
    </w:p>
    <w:p>
      <w:r>
        <w:t>Website: https://www.coingecko.com/en/api</w:t>
      </w:r>
    </w:p>
    <w:p/>
    <w:p>
      <w:r>
        <w:t>Provides:</w:t>
      </w:r>
    </w:p>
    <w:p>
      <w:r>
        <w:t>- cryptocurrency prices</w:t>
      </w:r>
    </w:p>
    <w:p>
      <w:r>
        <w:t>- market caps</w:t>
      </w:r>
    </w:p>
    <w:p>
      <w:r>
        <w:t>- trading volumes</w:t>
      </w:r>
    </w:p>
    <w:p>
      <w:r>
        <w:t>- trending coins</w:t>
      </w:r>
    </w:p>
    <w:p/>
    <w:p>
      <w:r>
        <w:t>Use case:</w:t>
      </w:r>
    </w:p>
    <w:p>
      <w:r>
        <w:t>Explain cryptocurrency market movements.</w:t>
      </w:r>
    </w:p>
    <w:p/>
    <w:p>
      <w:r>
        <w:t>--------------------------------------------------</w:t>
      </w:r>
    </w:p>
    <w:p>
      <w:r>
        <w:t>Science and Knowledge APIs</w:t>
      </w:r>
    </w:p>
    <w:p>
      <w:r>
        <w:t>--------------------------------------------------</w:t>
      </w:r>
    </w:p>
    <w:p/>
    <w:p>
      <w:r>
        <w:t>NASA API</w:t>
      </w:r>
    </w:p>
    <w:p>
      <w:r>
        <w:t>Website: https://api.nasa.gov</w:t>
      </w:r>
    </w:p>
    <w:p/>
    <w:p>
      <w:r>
        <w:t>Provides:</w:t>
      </w:r>
    </w:p>
    <w:p>
      <w:r>
        <w:t>- astronomy images</w:t>
      </w:r>
    </w:p>
    <w:p>
      <w:r>
        <w:t>- space mission data</w:t>
      </w:r>
    </w:p>
    <w:p>
      <w:r>
        <w:t>- asteroid tracking</w:t>
      </w:r>
    </w:p>
    <w:p>
      <w:r>
        <w:t>- satellite information</w:t>
      </w:r>
    </w:p>
    <w:p/>
    <w:p>
      <w:r>
        <w:t>Use case:</w:t>
      </w:r>
    </w:p>
    <w:p>
      <w:r>
        <w:t>Science and space related explanations.</w:t>
      </w:r>
    </w:p>
    <w:p/>
    <w:p>
      <w:r>
        <w:t>--------------------------------------------------</w:t>
      </w:r>
    </w:p>
    <w:p/>
    <w:p>
      <w:r>
        <w:t>Wikipedia API</w:t>
      </w:r>
    </w:p>
    <w:p>
      <w:r>
        <w:t>Website: https://www.mediawiki.org/wiki/API:Main_page</w:t>
      </w:r>
    </w:p>
    <w:p/>
    <w:p>
      <w:r>
        <w:t>Provides:</w:t>
      </w:r>
    </w:p>
    <w:p>
      <w:r>
        <w:t>- article summaries</w:t>
      </w:r>
    </w:p>
    <w:p>
      <w:r>
        <w:t>- topic metadata</w:t>
      </w:r>
    </w:p>
    <w:p>
      <w:r>
        <w:t>- links between topics</w:t>
      </w:r>
    </w:p>
    <w:p>
      <w:r>
        <w:t>- related concepts</w:t>
      </w:r>
    </w:p>
    <w:p/>
    <w:p>
      <w:r>
        <w:t>Use case:</w:t>
      </w:r>
    </w:p>
    <w:p>
      <w:r>
        <w:t>Background knowledge for explanations.</w:t>
      </w:r>
    </w:p>
    <w:p/>
    <w:p>
      <w:r>
        <w:t>--------------------------------------------------</w:t>
      </w:r>
    </w:p>
    <w:p>
      <w:r>
        <w:t>Recommended MVP Data Sources</w:t>
      </w:r>
    </w:p>
    <w:p>
      <w:r>
        <w:t>--------------------------------------------------</w:t>
      </w:r>
    </w:p>
    <w:p/>
    <w:p>
      <w:r>
        <w:t>To keep the system simple initially, use the following core sources:</w:t>
      </w:r>
    </w:p>
    <w:p/>
    <w:p>
      <w:r>
        <w:t>- NewsAPI</w:t>
      </w:r>
    </w:p>
    <w:p>
      <w:r>
        <w:t>- Reddit API</w:t>
      </w:r>
    </w:p>
    <w:p>
      <w:r>
        <w:t>- Google Trends (Pytrends)</w:t>
      </w:r>
    </w:p>
    <w:p>
      <w:r>
        <w:t>- CoinGecko API</w:t>
      </w:r>
    </w:p>
    <w:p>
      <w:r>
        <w:t>- Wikipedia API</w:t>
      </w:r>
    </w:p>
    <w:p/>
    <w:p>
      <w:r>
        <w:t>This combination provides:</w:t>
      </w:r>
    </w:p>
    <w:p/>
    <w:p>
      <w:r>
        <w:t>- breaking news</w:t>
      </w:r>
    </w:p>
    <w:p>
      <w:r>
        <w:t>- social discussions</w:t>
      </w:r>
    </w:p>
    <w:p>
      <w:r>
        <w:t>- trending search questions</w:t>
      </w:r>
    </w:p>
    <w:p>
      <w:r>
        <w:t>- financial market signals</w:t>
      </w:r>
    </w:p>
    <w:p>
      <w:r>
        <w:t>- background knowledge</w:t>
      </w:r>
    </w:p>
    <w:p/>
    <w:p>
      <w:r>
        <w:t>--------------------------------------------------</w:t>
      </w:r>
    </w:p>
    <w:p>
      <w:r>
        <w:t>Data Aggregation Pipeline</w:t>
      </w:r>
    </w:p>
    <w:p>
      <w:r>
        <w:t>--------------------------------------------------</w:t>
      </w:r>
    </w:p>
    <w:p/>
    <w:p>
      <w:r>
        <w:t>Step 1 – Data Collection</w:t>
      </w:r>
    </w:p>
    <w:p>
      <w:r>
        <w:t>Fetch headlines and trend signals every 5–10 minutes from all APIs.</w:t>
      </w:r>
    </w:p>
    <w:p/>
    <w:p>
      <w:r>
        <w:t>Step 2 – Topic Extraction</w:t>
      </w:r>
    </w:p>
    <w:p>
      <w:r>
        <w:t>Extract keywords and entities from headlines and discussions.</w:t>
      </w:r>
    </w:p>
    <w:p/>
    <w:p>
      <w:r>
        <w:t>Step 3 – Trend Scoring</w:t>
      </w:r>
    </w:p>
    <w:p>
      <w:r>
        <w:t>Rank topics based on:</w:t>
      </w:r>
    </w:p>
    <w:p>
      <w:r>
        <w:t>- search spikes</w:t>
      </w:r>
    </w:p>
    <w:p>
      <w:r>
        <w:t>- article frequency</w:t>
      </w:r>
    </w:p>
    <w:p>
      <w:r>
        <w:t>- Reddit engagement</w:t>
      </w:r>
    </w:p>
    <w:p>
      <w:r>
        <w:t>- financial market movements</w:t>
      </w:r>
    </w:p>
    <w:p/>
    <w:p>
      <w:r>
        <w:t>Step 4 – Topic Normalization</w:t>
      </w:r>
    </w:p>
    <w:p>
      <w:r>
        <w:t>Convert headlines into question format.</w:t>
      </w:r>
    </w:p>
    <w:p/>
    <w:p>
      <w:r>
        <w:t>Example:</w:t>
      </w:r>
    </w:p>
    <w:p>
      <w:r>
        <w:t>"Fed raises interest rates" → "Why did the Fed raise interest rates?"</w:t>
      </w:r>
    </w:p>
    <w:p/>
    <w:p>
      <w:r>
        <w:t>Step 5 – AI Explanation Generation</w:t>
      </w:r>
    </w:p>
    <w:p>
      <w:r>
        <w:t>Send normalized topic to the AI explanation engine.</w:t>
      </w:r>
    </w:p>
    <w:p/>
    <w:p>
      <w:r>
        <w:t>Step 6 – Storage</w:t>
      </w:r>
    </w:p>
    <w:p>
      <w:r>
        <w:t>Store explanations in database with topic metadata.</w:t>
      </w:r>
    </w:p>
    <w:p/>
    <w:p>
      <w:r>
        <w:t>--------------------------------------------------</w:t>
      </w:r>
    </w:p>
    <w:p>
      <w:r>
        <w:t>Important Implementation Guidance</w:t>
      </w:r>
    </w:p>
    <w:p>
      <w:r>
        <w:t>--------------------------------------------------</w:t>
      </w:r>
    </w:p>
    <w:p/>
    <w:p>
      <w:r>
        <w:t>1. Always prefer official APIs over scraping.</w:t>
      </w:r>
    </w:p>
    <w:p>
      <w:r>
        <w:t>2. Cache API responses to avoid rate limits.</w:t>
      </w:r>
    </w:p>
    <w:p>
      <w:r>
        <w:t>3. Deduplicate similar headlines across sources.</w:t>
      </w:r>
    </w:p>
    <w:p>
      <w:r>
        <w:t>4. Store topic history to track trending momentum.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